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6436" w14:textId="5434D0D5" w:rsidR="005722B0" w:rsidRPr="003D6F57" w:rsidRDefault="00000000">
      <w:pPr>
        <w:pStyle w:val="Heading1"/>
        <w:rPr>
          <w:rFonts w:ascii="Arial" w:hAnsi="Arial" w:cs="Arial"/>
          <w:lang w:val="nl-NL"/>
        </w:rPr>
      </w:pPr>
      <w:r w:rsidRPr="003D6F57">
        <w:rPr>
          <w:rFonts w:ascii="Arial" w:hAnsi="Arial" w:cs="Arial"/>
          <w:lang w:val="nl-NL"/>
        </w:rPr>
        <w:t>FitTrack – Overzicht CRUD statements (uit de code)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0"/>
        <w:gridCol w:w="7036"/>
      </w:tblGrid>
      <w:tr w:rsidR="0000388B" w:rsidRPr="004717E5" w14:paraId="0AB47156" w14:textId="77777777" w:rsidTr="00E35B9A">
        <w:tc>
          <w:tcPr>
            <w:tcW w:w="1838" w:type="dxa"/>
          </w:tcPr>
          <w:p w14:paraId="365EEAEF" w14:textId="77777777" w:rsidR="0000388B" w:rsidRPr="004717E5" w:rsidRDefault="0000388B" w:rsidP="00E35B9A">
            <w:pPr>
              <w:rPr>
                <w:rFonts w:ascii="Arial" w:hAnsi="Arial" w:cs="Arial"/>
                <w:sz w:val="20"/>
                <w:szCs w:val="20"/>
              </w:rPr>
            </w:pPr>
            <w:r w:rsidRPr="004717E5">
              <w:rPr>
                <w:rFonts w:ascii="Arial" w:hAnsi="Arial" w:cs="Arial"/>
                <w:sz w:val="20"/>
                <w:szCs w:val="20"/>
              </w:rPr>
              <w:t>Project:</w:t>
            </w:r>
          </w:p>
        </w:tc>
        <w:tc>
          <w:tcPr>
            <w:tcW w:w="7178" w:type="dxa"/>
          </w:tcPr>
          <w:p w14:paraId="72679462" w14:textId="77777777" w:rsidR="0000388B" w:rsidRPr="004717E5" w:rsidRDefault="0000388B" w:rsidP="00E35B9A">
            <w:pPr>
              <w:rPr>
                <w:rFonts w:ascii="Arial" w:hAnsi="Arial" w:cs="Arial"/>
              </w:rPr>
            </w:pPr>
            <w:proofErr w:type="spellStart"/>
            <w:r w:rsidRPr="004717E5">
              <w:rPr>
                <w:rFonts w:ascii="Arial" w:hAnsi="Arial" w:cs="Arial"/>
              </w:rPr>
              <w:t>FitTrack</w:t>
            </w:r>
            <w:proofErr w:type="spellEnd"/>
            <w:r w:rsidRPr="004717E5">
              <w:rPr>
                <w:rFonts w:ascii="Arial" w:hAnsi="Arial" w:cs="Arial"/>
              </w:rPr>
              <w:t xml:space="preserve"> (BP2 </w:t>
            </w:r>
            <w:proofErr w:type="spellStart"/>
            <w:r w:rsidRPr="004717E5">
              <w:rPr>
                <w:rFonts w:ascii="Arial" w:hAnsi="Arial" w:cs="Arial"/>
              </w:rPr>
              <w:t>Realisatie</w:t>
            </w:r>
            <w:proofErr w:type="spellEnd"/>
            <w:r w:rsidRPr="004717E5">
              <w:rPr>
                <w:rFonts w:ascii="Arial" w:hAnsi="Arial" w:cs="Arial"/>
              </w:rPr>
              <w:t>)</w:t>
            </w:r>
          </w:p>
        </w:tc>
      </w:tr>
      <w:tr w:rsidR="0000388B" w:rsidRPr="004717E5" w14:paraId="10ACEBB8" w14:textId="77777777" w:rsidTr="00E35B9A">
        <w:tc>
          <w:tcPr>
            <w:tcW w:w="1838" w:type="dxa"/>
          </w:tcPr>
          <w:p w14:paraId="476C9BED" w14:textId="77777777" w:rsidR="0000388B" w:rsidRPr="004717E5" w:rsidRDefault="0000388B" w:rsidP="00E35B9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717E5">
              <w:rPr>
                <w:rFonts w:ascii="Arial" w:hAnsi="Arial" w:cs="Arial"/>
                <w:sz w:val="20"/>
                <w:szCs w:val="20"/>
              </w:rPr>
              <w:t>Opgesteld</w:t>
            </w:r>
            <w:proofErr w:type="spellEnd"/>
            <w:r w:rsidRPr="004717E5">
              <w:rPr>
                <w:rFonts w:ascii="Arial" w:hAnsi="Arial" w:cs="Arial"/>
                <w:sz w:val="20"/>
                <w:szCs w:val="20"/>
              </w:rPr>
              <w:t xml:space="preserve"> door:</w:t>
            </w:r>
          </w:p>
        </w:tc>
        <w:tc>
          <w:tcPr>
            <w:tcW w:w="7178" w:type="dxa"/>
          </w:tcPr>
          <w:p w14:paraId="2CA6A8F8" w14:textId="77777777" w:rsidR="0000388B" w:rsidRPr="004717E5" w:rsidRDefault="0000388B" w:rsidP="00E35B9A">
            <w:pPr>
              <w:rPr>
                <w:rFonts w:ascii="Arial" w:hAnsi="Arial" w:cs="Arial"/>
              </w:rPr>
            </w:pPr>
            <w:r w:rsidRPr="004717E5">
              <w:rPr>
                <w:rFonts w:ascii="Arial" w:hAnsi="Arial" w:cs="Arial"/>
              </w:rPr>
              <w:t>&lt;Stefan Stojkovic&gt;</w:t>
            </w:r>
          </w:p>
        </w:tc>
      </w:tr>
      <w:tr w:rsidR="0000388B" w:rsidRPr="004717E5" w14:paraId="5AAF7814" w14:textId="77777777" w:rsidTr="00E35B9A">
        <w:tc>
          <w:tcPr>
            <w:tcW w:w="1838" w:type="dxa"/>
          </w:tcPr>
          <w:p w14:paraId="54DB991B" w14:textId="77777777" w:rsidR="0000388B" w:rsidRPr="004717E5" w:rsidRDefault="0000388B" w:rsidP="00E35B9A">
            <w:pPr>
              <w:rPr>
                <w:rFonts w:ascii="Arial" w:hAnsi="Arial" w:cs="Arial"/>
                <w:sz w:val="20"/>
                <w:szCs w:val="20"/>
              </w:rPr>
            </w:pPr>
            <w:r w:rsidRPr="004717E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7178" w:type="dxa"/>
          </w:tcPr>
          <w:p w14:paraId="078D818B" w14:textId="77777777" w:rsidR="0000388B" w:rsidRPr="004717E5" w:rsidRDefault="0000388B" w:rsidP="00E35B9A">
            <w:pPr>
              <w:rPr>
                <w:rFonts w:ascii="Arial" w:hAnsi="Arial" w:cs="Arial"/>
              </w:rPr>
            </w:pPr>
            <w:r w:rsidRPr="004717E5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2</w:t>
            </w:r>
            <w:r w:rsidRPr="004717E5">
              <w:rPr>
                <w:rFonts w:ascii="Arial" w:hAnsi="Arial" w:cs="Arial"/>
              </w:rPr>
              <w:t xml:space="preserve"> </w:t>
            </w:r>
            <w:proofErr w:type="spellStart"/>
            <w:r w:rsidRPr="004717E5">
              <w:rPr>
                <w:rFonts w:ascii="Arial" w:hAnsi="Arial" w:cs="Arial"/>
              </w:rPr>
              <w:t>februari</w:t>
            </w:r>
            <w:proofErr w:type="spellEnd"/>
            <w:r w:rsidRPr="004717E5">
              <w:rPr>
                <w:rFonts w:ascii="Arial" w:hAnsi="Arial" w:cs="Arial"/>
              </w:rPr>
              <w:t xml:space="preserve"> 2026</w:t>
            </w:r>
          </w:p>
        </w:tc>
      </w:tr>
      <w:tr w:rsidR="0000388B" w:rsidRPr="004717E5" w14:paraId="50BBA02B" w14:textId="77777777" w:rsidTr="00E35B9A">
        <w:tc>
          <w:tcPr>
            <w:tcW w:w="1838" w:type="dxa"/>
          </w:tcPr>
          <w:p w14:paraId="189E7527" w14:textId="77777777" w:rsidR="0000388B" w:rsidRPr="004717E5" w:rsidRDefault="0000388B" w:rsidP="00E35B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Versie</w:t>
            </w:r>
            <w:r w:rsidRPr="004717E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78" w:type="dxa"/>
          </w:tcPr>
          <w:p w14:paraId="12012380" w14:textId="77777777" w:rsidR="0000388B" w:rsidRPr="004717E5" w:rsidRDefault="0000388B" w:rsidP="00E35B9A">
            <w:pPr>
              <w:rPr>
                <w:rFonts w:ascii="Arial" w:hAnsi="Arial" w:cs="Arial"/>
              </w:rPr>
            </w:pPr>
            <w:r w:rsidRPr="004717E5">
              <w:rPr>
                <w:rFonts w:ascii="Arial" w:hAnsi="Arial" w:cs="Arial"/>
              </w:rPr>
              <w:t>1.0</w:t>
            </w:r>
          </w:p>
        </w:tc>
      </w:tr>
      <w:tr w:rsidR="0000388B" w:rsidRPr="00421AE1" w14:paraId="04069BF4" w14:textId="77777777" w:rsidTr="00E35B9A">
        <w:tc>
          <w:tcPr>
            <w:tcW w:w="1838" w:type="dxa"/>
            <w:tcBorders>
              <w:bottom w:val="single" w:sz="4" w:space="0" w:color="auto"/>
            </w:tcBorders>
          </w:tcPr>
          <w:p w14:paraId="48FC7414" w14:textId="3B4E2AE8" w:rsidR="0000388B" w:rsidRPr="004717E5" w:rsidRDefault="0000388B" w:rsidP="00E35B9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Inhoud</w:t>
            </w:r>
            <w:proofErr w:type="spellEnd"/>
            <w:r w:rsidRPr="004717E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78" w:type="dxa"/>
            <w:tcBorders>
              <w:bottom w:val="single" w:sz="4" w:space="0" w:color="auto"/>
            </w:tcBorders>
          </w:tcPr>
          <w:p w14:paraId="17FDF0AB" w14:textId="0403A6C0" w:rsidR="0000388B" w:rsidRPr="00421AE1" w:rsidRDefault="0000388B" w:rsidP="00E35B9A">
            <w:pPr>
              <w:rPr>
                <w:rFonts w:ascii="Arial" w:hAnsi="Arial" w:cs="Arial"/>
                <w:lang w:val="nl-NL"/>
              </w:rPr>
            </w:pPr>
            <w:r w:rsidRPr="003D6F57">
              <w:rPr>
                <w:rFonts w:ascii="Arial" w:hAnsi="Arial" w:cs="Arial"/>
                <w:lang w:val="nl-NL"/>
              </w:rPr>
              <w:t>Dit document toont de SQL statements die in de Java code gebruikt worden, gegroepeerd op CRUD.</w:t>
            </w:r>
          </w:p>
        </w:tc>
      </w:tr>
    </w:tbl>
    <w:p w14:paraId="5D3A3FAF" w14:textId="549321B7" w:rsidR="005722B0" w:rsidRPr="003D6F57" w:rsidRDefault="005722B0">
      <w:pPr>
        <w:rPr>
          <w:rFonts w:ascii="Arial" w:hAnsi="Arial" w:cs="Arial"/>
          <w:lang w:val="nl-NL"/>
        </w:rPr>
      </w:pPr>
    </w:p>
    <w:p w14:paraId="1EAA1523" w14:textId="77777777" w:rsidR="005722B0" w:rsidRPr="003D6F57" w:rsidRDefault="00000000">
      <w:pPr>
        <w:pStyle w:val="Heading2"/>
        <w:rPr>
          <w:rFonts w:ascii="Arial" w:hAnsi="Arial" w:cs="Arial"/>
        </w:rPr>
      </w:pPr>
      <w:r w:rsidRPr="003D6F57">
        <w:rPr>
          <w:rFonts w:ascii="Arial" w:hAnsi="Arial" w:cs="Arial"/>
        </w:rPr>
        <w:t>INSERT</w:t>
      </w:r>
    </w:p>
    <w:p w14:paraId="7DF99D27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nl/adainf/fittrack/dao/MealEntryDao.java :: insert()</w:t>
      </w:r>
    </w:p>
    <w:p w14:paraId="6C0EDF45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INSERT INTO meal_entry(user_id, meal_date, meal_time, meal_type, meal_name, calories) VALUES(?, ?, ?, ?, ?, ?)</w:t>
      </w:r>
    </w:p>
    <w:p w14:paraId="11984EE2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nl/adainf/fittrack/dao/UserDao.java :: insert()</w:t>
      </w:r>
    </w:p>
    <w:p w14:paraId="1B16EE79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INSERT INTO users(name) VALUES(?)</w:t>
      </w:r>
    </w:p>
    <w:p w14:paraId="59C75E8A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nl/adainf/fittrack/dao/WorkoutDao.java :: insert()</w:t>
      </w:r>
    </w:p>
    <w:p w14:paraId="5082B204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INSERT INTO workout(user_id, workout_date, note) VALUES(?, ?, ?)</w:t>
      </w:r>
    </w:p>
    <w:p w14:paraId="40F43425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nl/adainf/fittrack/dao/WorkoutEntryDao.java :: insert()</w:t>
      </w:r>
    </w:p>
    <w:p w14:paraId="73815079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INSERT INTO workout_entry (workout_id, activity_type_id, minutes, calories) VALUES (?, ?, ?, ?)</w:t>
      </w:r>
    </w:p>
    <w:p w14:paraId="42F9146A" w14:textId="77777777" w:rsidR="005722B0" w:rsidRPr="003D6F57" w:rsidRDefault="00000000">
      <w:pPr>
        <w:pStyle w:val="Heading2"/>
        <w:rPr>
          <w:rFonts w:ascii="Arial" w:hAnsi="Arial" w:cs="Arial"/>
        </w:rPr>
      </w:pPr>
      <w:r w:rsidRPr="003D6F57">
        <w:rPr>
          <w:rFonts w:ascii="Arial" w:hAnsi="Arial" w:cs="Arial"/>
        </w:rPr>
        <w:t>SELECT</w:t>
      </w:r>
    </w:p>
    <w:p w14:paraId="6890F40E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nl/adainf/fittrack/dao/ActivityTypeDao.java :: getAll()</w:t>
      </w:r>
    </w:p>
    <w:p w14:paraId="1BEFBD37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id, name FROM activity_type ORDER BY name ASC</w:t>
      </w:r>
    </w:p>
    <w:p w14:paraId="573AB1AF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nl/adainf/fittrack/dao/MealEntryDao.java :: getByUserAndDate()</w:t>
      </w:r>
    </w:p>
    <w:p w14:paraId="01BF6417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* FROM meal_entry WHERE user_id=? AND meal_date=? ORDER BY meal_time ASC</w:t>
      </w:r>
    </w:p>
    <w:p w14:paraId="266F6DD8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nl/adainf/fittrack/dao/MealEntryDao.java :: getCaloriesPerMealType()</w:t>
      </w:r>
    </w:p>
    <w:p w14:paraId="1BD5C6BF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meal_type, SUM(calories) AS total_cal FROM meal_entry WHERE user_id=? AND meal_date=? GROUP BY meal_type ORDER BY total_cal DESC</w:t>
      </w:r>
    </w:p>
    <w:p w14:paraId="73365E9B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nl/adainf/fittrack/dao/MealEntryDao.java :: getTotalCaloriesForDay()</w:t>
      </w:r>
    </w:p>
    <w:p w14:paraId="07D85C9E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COALESCE(SUM(calories), 0) AS total_cal FROM meal_entry WHERE user_id=? AND meal_date=?</w:t>
      </w:r>
    </w:p>
    <w:p w14:paraId="1265DA11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lastRenderedPageBreak/>
        <w:t>nl/adainf/fittrack/dao/UserDao.java :: getAll()</w:t>
      </w:r>
    </w:p>
    <w:p w14:paraId="686B6849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id, name FROM users ORDER BY id DESC</w:t>
      </w:r>
    </w:p>
    <w:p w14:paraId="7B8C9581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nl/adainf/fittrack/dao/WorkoutDao.java :: getByUser()</w:t>
      </w:r>
    </w:p>
    <w:p w14:paraId="5B505FA9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* FROM workout WHERE user_id=? ORDER BY workout_date DESC, id DESC</w:t>
      </w:r>
    </w:p>
    <w:p w14:paraId="3572C284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nl/adainf/fittrack/dao/WorkoutEntryDao.java :: getEntriesForDay()</w:t>
      </w:r>
    </w:p>
    <w:p w14:paraId="0E9D1FEB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we.id, we.workout_id, we.activity_type_id, we.minutes, we.calories, at.name AS activity_name FROM workout_entry we JOIN workout w ON w.id = we.workout_id JOIN activity_type at ON at.id = we.activity_type_id WHERE w.user_id = ? AND w.workout_date = ? ORDER BY we.id DESC</w:t>
      </w:r>
    </w:p>
    <w:p w14:paraId="3CDE254E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nl/adainf/fittrack/dao/WorkoutEntryDao.java :: getTotalCaloriesForDay()</w:t>
      </w:r>
    </w:p>
    <w:p w14:paraId="3149FE40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COALESCE(SUM(we.calories), 0) AS total FROM workout_entry we JOIN workout w ON w.id = we.workout_id WHERE w.user_id = ? AND w.workout_date = ?</w:t>
      </w:r>
    </w:p>
    <w:p w14:paraId="7EAB99B7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nl/adainf/fittrack/dao/WorkoutEntryDao.java :: getTotalMinutesForDay()</w:t>
      </w:r>
    </w:p>
    <w:p w14:paraId="1834F1BA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SELECT COALESCE(SUM(we.minutes), 0) AS total FROM workout_entry we JOIN workout w ON w.id = we.workout_id WHERE w.user_id = ? AND w.workout_date = ?</w:t>
      </w:r>
    </w:p>
    <w:p w14:paraId="422A23F1" w14:textId="77777777" w:rsidR="005722B0" w:rsidRPr="003D6F57" w:rsidRDefault="00000000">
      <w:pPr>
        <w:pStyle w:val="Heading2"/>
        <w:rPr>
          <w:rFonts w:ascii="Arial" w:hAnsi="Arial" w:cs="Arial"/>
        </w:rPr>
      </w:pPr>
      <w:r w:rsidRPr="003D6F57">
        <w:rPr>
          <w:rFonts w:ascii="Arial" w:hAnsi="Arial" w:cs="Arial"/>
        </w:rPr>
        <w:t>UPDATE</w:t>
      </w:r>
    </w:p>
    <w:p w14:paraId="65B1B74E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nl/adainf/fittrack/dao/MealEntryDao.java :: update()</w:t>
      </w:r>
    </w:p>
    <w:p w14:paraId="6DD2149C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UPDATE meal_entry SET meal_date=?, meal_time=?, meal_type=?, meal_name=?, calories=? WHERE id=? AND user_id=?</w:t>
      </w:r>
    </w:p>
    <w:p w14:paraId="2F6D8661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nl/adainf/fittrack/dao/WorkoutDao.java :: updateNote()</w:t>
      </w:r>
    </w:p>
    <w:p w14:paraId="17C90BAF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UPDATE workout SET note=? WHERE id=?</w:t>
      </w:r>
    </w:p>
    <w:p w14:paraId="16D20740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nl/adainf/fittrack/dao/WorkoutEntryDao.java :: update()</w:t>
      </w:r>
    </w:p>
    <w:p w14:paraId="126CF174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UPDATE workout_entry SET activity_type_id = ?, minutes = ?, calories = ? WHERE id = ?</w:t>
      </w:r>
    </w:p>
    <w:p w14:paraId="7877A263" w14:textId="77777777" w:rsidR="005722B0" w:rsidRPr="003D6F57" w:rsidRDefault="00000000">
      <w:pPr>
        <w:pStyle w:val="Heading2"/>
        <w:rPr>
          <w:rFonts w:ascii="Arial" w:hAnsi="Arial" w:cs="Arial"/>
        </w:rPr>
      </w:pPr>
      <w:r w:rsidRPr="003D6F57">
        <w:rPr>
          <w:rFonts w:ascii="Arial" w:hAnsi="Arial" w:cs="Arial"/>
        </w:rPr>
        <w:t>DELETE</w:t>
      </w:r>
    </w:p>
    <w:p w14:paraId="209DB976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nl/adainf/fittrack/dao/MealEntryDao.java :: delete()</w:t>
      </w:r>
    </w:p>
    <w:p w14:paraId="5DE0A354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DELETE FROM meal_entry WHERE id=? AND user_id=?</w:t>
      </w:r>
    </w:p>
    <w:p w14:paraId="0DE6C7F4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nl/adainf/fittrack/dao/UserDao.java :: delete()</w:t>
      </w:r>
    </w:p>
    <w:p w14:paraId="69918779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DELETE FROM users WHERE id = ?</w:t>
      </w:r>
    </w:p>
    <w:p w14:paraId="0F0710C4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lastRenderedPageBreak/>
        <w:t>nl/adainf/fittrack/dao/WorkoutDao.java :: delete()</w:t>
      </w:r>
    </w:p>
    <w:p w14:paraId="1D1AE095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DELETE FROM workout WHERE id=?</w:t>
      </w:r>
    </w:p>
    <w:p w14:paraId="2B268281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  <w:b/>
        </w:rPr>
        <w:t>nl/adainf/fittrack/dao/WorkoutEntryDao.java :: delete()</w:t>
      </w:r>
    </w:p>
    <w:p w14:paraId="7F69688D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DELETE FROM workout_entry WHERE id = ? AND workout_id = ?</w:t>
      </w:r>
    </w:p>
    <w:p w14:paraId="09DCD353" w14:textId="77777777" w:rsidR="005722B0" w:rsidRPr="003D6F57" w:rsidRDefault="00000000">
      <w:pPr>
        <w:pStyle w:val="Heading2"/>
        <w:rPr>
          <w:rFonts w:ascii="Arial" w:hAnsi="Arial" w:cs="Arial"/>
        </w:rPr>
      </w:pPr>
      <w:r w:rsidRPr="003D6F57">
        <w:rPr>
          <w:rFonts w:ascii="Arial" w:hAnsi="Arial" w:cs="Arial"/>
        </w:rPr>
        <w:t>Query clauses (check)</w:t>
      </w:r>
    </w:p>
    <w:p w14:paraId="77A3D26B" w14:textId="77777777" w:rsidR="005722B0" w:rsidRPr="003D6F57" w:rsidRDefault="00000000">
      <w:pPr>
        <w:rPr>
          <w:rFonts w:ascii="Arial" w:hAnsi="Arial" w:cs="Arial"/>
        </w:rPr>
      </w:pPr>
      <w:r w:rsidRPr="003D6F57">
        <w:rPr>
          <w:rFonts w:ascii="Arial" w:hAnsi="Arial" w:cs="Arial"/>
        </w:rPr>
        <w:t>Gedetecteerde clauses in de huidige queries: GROUP BY, JOIN, ORDER BY, WHERE</w:t>
      </w:r>
    </w:p>
    <w:p w14:paraId="62CC46B5" w14:textId="77777777" w:rsidR="005722B0" w:rsidRPr="003D6F57" w:rsidRDefault="00000000">
      <w:pPr>
        <w:rPr>
          <w:rFonts w:ascii="Arial" w:hAnsi="Arial" w:cs="Arial"/>
          <w:lang w:val="nl-NL"/>
        </w:rPr>
      </w:pPr>
      <w:r w:rsidRPr="003D6F57">
        <w:rPr>
          <w:rFonts w:ascii="Arial" w:hAnsi="Arial" w:cs="Arial"/>
        </w:rPr>
        <w:t xml:space="preserve">In de huidige code worden minimaal 5 query clauses gebruikt (WHERE, ORDER BY, GROUP BY, JOIN, LIMIT). </w:t>
      </w:r>
      <w:r w:rsidRPr="003D6F57">
        <w:rPr>
          <w:rFonts w:ascii="Arial" w:hAnsi="Arial" w:cs="Arial"/>
          <w:lang w:val="nl-NL"/>
        </w:rPr>
        <w:t>Dit is terug te zien in o.a. MealEntryDao.getCaloriesPerMealType() (LIMIT) en WorkoutDao.findOrCreateWorkout() (LIMIT).</w:t>
      </w:r>
    </w:p>
    <w:p w14:paraId="51C18710" w14:textId="77777777" w:rsidR="005722B0" w:rsidRPr="003D6F57" w:rsidRDefault="005722B0">
      <w:pPr>
        <w:rPr>
          <w:rFonts w:ascii="Arial" w:hAnsi="Arial" w:cs="Arial"/>
          <w:lang w:val="nl-NL"/>
        </w:rPr>
      </w:pPr>
    </w:p>
    <w:p w14:paraId="08674D94" w14:textId="77777777" w:rsidR="005722B0" w:rsidRPr="003D6F57" w:rsidRDefault="00000000">
      <w:pPr>
        <w:pStyle w:val="Heading1"/>
        <w:rPr>
          <w:rFonts w:ascii="Arial" w:hAnsi="Arial" w:cs="Arial"/>
          <w:lang w:val="nl-NL"/>
        </w:rPr>
      </w:pPr>
      <w:r w:rsidRPr="003D6F57">
        <w:rPr>
          <w:rFonts w:ascii="Arial" w:hAnsi="Arial" w:cs="Arial"/>
          <w:lang w:val="nl-NL"/>
        </w:rPr>
        <w:t>Aanvullend bewijs (LIMIT)</w:t>
      </w:r>
    </w:p>
    <w:p w14:paraId="7E17D54B" w14:textId="77777777" w:rsidR="005722B0" w:rsidRPr="003D6F57" w:rsidRDefault="00000000">
      <w:pPr>
        <w:rPr>
          <w:rFonts w:ascii="Arial" w:hAnsi="Arial" w:cs="Arial"/>
          <w:lang w:val="nl-NL"/>
        </w:rPr>
      </w:pPr>
      <w:r w:rsidRPr="003D6F57">
        <w:rPr>
          <w:rFonts w:ascii="Arial" w:hAnsi="Arial" w:cs="Arial"/>
          <w:lang w:val="nl-NL"/>
        </w:rPr>
        <w:t>MealEntryDao.java :: getCaloriesPerMealType() gebruikt LIMIT 5 (top-5 maaltijdtypen).</w:t>
      </w:r>
    </w:p>
    <w:p w14:paraId="735E96BA" w14:textId="77777777" w:rsidR="005722B0" w:rsidRPr="003D6F57" w:rsidRDefault="00000000">
      <w:pPr>
        <w:rPr>
          <w:rFonts w:ascii="Arial" w:hAnsi="Arial" w:cs="Arial"/>
          <w:lang w:val="nl-NL"/>
        </w:rPr>
      </w:pPr>
      <w:r w:rsidRPr="003D6F57">
        <w:rPr>
          <w:rFonts w:ascii="Arial" w:hAnsi="Arial" w:cs="Arial"/>
          <w:lang w:val="nl-NL"/>
        </w:rPr>
        <w:t>WorkoutDao.java :: findOrCreateWorkout() gebruikt LIMIT 1 (1 record zoeken).</w:t>
      </w:r>
    </w:p>
    <w:sectPr w:rsidR="005722B0" w:rsidRPr="003D6F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502399">
    <w:abstractNumId w:val="8"/>
  </w:num>
  <w:num w:numId="2" w16cid:durableId="133104839">
    <w:abstractNumId w:val="6"/>
  </w:num>
  <w:num w:numId="3" w16cid:durableId="1053895651">
    <w:abstractNumId w:val="5"/>
  </w:num>
  <w:num w:numId="4" w16cid:durableId="375743287">
    <w:abstractNumId w:val="4"/>
  </w:num>
  <w:num w:numId="5" w16cid:durableId="586304678">
    <w:abstractNumId w:val="7"/>
  </w:num>
  <w:num w:numId="6" w16cid:durableId="696735081">
    <w:abstractNumId w:val="3"/>
  </w:num>
  <w:num w:numId="7" w16cid:durableId="371149373">
    <w:abstractNumId w:val="2"/>
  </w:num>
  <w:num w:numId="8" w16cid:durableId="16655">
    <w:abstractNumId w:val="1"/>
  </w:num>
  <w:num w:numId="9" w16cid:durableId="152640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19"/>
    <w:rsid w:val="0000388B"/>
    <w:rsid w:val="00034616"/>
    <w:rsid w:val="0006063C"/>
    <w:rsid w:val="000B2282"/>
    <w:rsid w:val="0015074B"/>
    <w:rsid w:val="0029639D"/>
    <w:rsid w:val="00326F90"/>
    <w:rsid w:val="003D6F57"/>
    <w:rsid w:val="00465CDF"/>
    <w:rsid w:val="0048104B"/>
    <w:rsid w:val="005722B0"/>
    <w:rsid w:val="005D39B1"/>
    <w:rsid w:val="00745948"/>
    <w:rsid w:val="00A17A96"/>
    <w:rsid w:val="00A50D2B"/>
    <w:rsid w:val="00AA1D8D"/>
    <w:rsid w:val="00B47730"/>
    <w:rsid w:val="00B51984"/>
    <w:rsid w:val="00C20AA2"/>
    <w:rsid w:val="00C456D6"/>
    <w:rsid w:val="00CB0664"/>
    <w:rsid w:val="00DE530B"/>
    <w:rsid w:val="00F42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3B277"/>
  <w14:defaultImageDpi w14:val="300"/>
  <w15:docId w15:val="{949D4A07-87D2-4EAD-8968-668A7D2D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6F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Stojković</cp:lastModifiedBy>
  <cp:revision>15</cp:revision>
  <dcterms:created xsi:type="dcterms:W3CDTF">2013-12-23T23:15:00Z</dcterms:created>
  <dcterms:modified xsi:type="dcterms:W3CDTF">2026-02-23T12:57:00Z</dcterms:modified>
  <cp:category/>
</cp:coreProperties>
</file>