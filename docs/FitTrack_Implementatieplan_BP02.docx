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BF41" w14:textId="1EE35CE7" w:rsidR="00507E3B" w:rsidRDefault="00637B39">
      <w:pPr>
        <w:pStyle w:val="Heading1"/>
        <w:rPr>
          <w:rFonts w:ascii="Arial" w:hAnsi="Arial" w:cs="Arial"/>
          <w:noProof/>
        </w:rPr>
      </w:pPr>
      <w:r w:rsidRPr="004717E5">
        <w:rPr>
          <w:rFonts w:ascii="Arial" w:hAnsi="Arial" w:cs="Arial"/>
          <w:noProof/>
        </w:rPr>
        <w:drawing>
          <wp:anchor distT="0" distB="0" distL="114300" distR="114300" simplePos="0" relativeHeight="251657216" behindDoc="1" locked="0" layoutInCell="1" allowOverlap="1" wp14:anchorId="5868C78F" wp14:editId="4C9D89B1">
            <wp:simplePos x="0" y="0"/>
            <wp:positionH relativeFrom="column">
              <wp:posOffset>6286500</wp:posOffset>
            </wp:positionH>
            <wp:positionV relativeFrom="paragraph">
              <wp:posOffset>-914400</wp:posOffset>
            </wp:positionV>
            <wp:extent cx="781050" cy="701675"/>
            <wp:effectExtent l="0" t="0" r="0" b="3175"/>
            <wp:wrapTight wrapText="bothSides">
              <wp:wrapPolygon edited="0">
                <wp:start x="5268" y="0"/>
                <wp:lineTo x="0" y="4105"/>
                <wp:lineTo x="0" y="15247"/>
                <wp:lineTo x="1580" y="18766"/>
                <wp:lineTo x="4215" y="21111"/>
                <wp:lineTo x="4741" y="21111"/>
                <wp:lineTo x="13698" y="21111"/>
                <wp:lineTo x="14224" y="21111"/>
                <wp:lineTo x="16859" y="18766"/>
                <wp:lineTo x="21073" y="17006"/>
                <wp:lineTo x="21073" y="5864"/>
                <wp:lineTo x="13698" y="0"/>
                <wp:lineTo x="5268" y="0"/>
              </wp:wrapPolygon>
            </wp:wrapTight>
            <wp:docPr id="1" name="Picture 1" descr="Logo,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ircl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AE1" w:rsidRPr="001923FF">
        <w:rPr>
          <w:rFonts w:ascii="Arial" w:hAnsi="Arial" w:cs="Arial"/>
          <w:lang w:val="nl-NL"/>
        </w:rPr>
        <w:t>FitTrack – Implementatieplan (BP02)</w:t>
      </w:r>
      <w:r w:rsidRPr="00637B39">
        <w:rPr>
          <w:rFonts w:ascii="Arial" w:hAnsi="Arial" w:cs="Arial"/>
          <w:noProof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7038"/>
      </w:tblGrid>
      <w:tr w:rsidR="007D2B05" w:rsidRPr="004717E5" w14:paraId="7776CC86" w14:textId="77777777" w:rsidTr="00E35B9A">
        <w:tc>
          <w:tcPr>
            <w:tcW w:w="1838" w:type="dxa"/>
          </w:tcPr>
          <w:p w14:paraId="7EE1A93A" w14:textId="77777777" w:rsidR="007D2B05" w:rsidRPr="004717E5" w:rsidRDefault="007D2B05" w:rsidP="00E35B9A">
            <w:pPr>
              <w:rPr>
                <w:rFonts w:ascii="Arial" w:hAnsi="Arial" w:cs="Arial"/>
                <w:sz w:val="20"/>
                <w:szCs w:val="20"/>
              </w:rPr>
            </w:pPr>
            <w:r w:rsidRPr="004717E5">
              <w:rPr>
                <w:rFonts w:ascii="Arial" w:hAnsi="Arial" w:cs="Arial"/>
                <w:sz w:val="20"/>
                <w:szCs w:val="20"/>
              </w:rPr>
              <w:t>Project:</w:t>
            </w:r>
          </w:p>
        </w:tc>
        <w:tc>
          <w:tcPr>
            <w:tcW w:w="7178" w:type="dxa"/>
          </w:tcPr>
          <w:p w14:paraId="32260411" w14:textId="77777777" w:rsidR="007D2B05" w:rsidRPr="004717E5" w:rsidRDefault="007D2B05" w:rsidP="00E35B9A">
            <w:pPr>
              <w:rPr>
                <w:rFonts w:ascii="Arial" w:hAnsi="Arial" w:cs="Arial"/>
              </w:rPr>
            </w:pPr>
            <w:proofErr w:type="spellStart"/>
            <w:r w:rsidRPr="004717E5">
              <w:rPr>
                <w:rFonts w:ascii="Arial" w:hAnsi="Arial" w:cs="Arial"/>
              </w:rPr>
              <w:t>FitTrack</w:t>
            </w:r>
            <w:proofErr w:type="spellEnd"/>
            <w:r w:rsidRPr="004717E5">
              <w:rPr>
                <w:rFonts w:ascii="Arial" w:hAnsi="Arial" w:cs="Arial"/>
              </w:rPr>
              <w:t xml:space="preserve"> (BP2 </w:t>
            </w:r>
            <w:proofErr w:type="spellStart"/>
            <w:r w:rsidRPr="004717E5">
              <w:rPr>
                <w:rFonts w:ascii="Arial" w:hAnsi="Arial" w:cs="Arial"/>
              </w:rPr>
              <w:t>Realisatie</w:t>
            </w:r>
            <w:proofErr w:type="spellEnd"/>
            <w:r w:rsidRPr="004717E5">
              <w:rPr>
                <w:rFonts w:ascii="Arial" w:hAnsi="Arial" w:cs="Arial"/>
              </w:rPr>
              <w:t>)</w:t>
            </w:r>
          </w:p>
        </w:tc>
      </w:tr>
      <w:tr w:rsidR="007D2B05" w:rsidRPr="004717E5" w14:paraId="157BF8ED" w14:textId="77777777" w:rsidTr="00E35B9A">
        <w:tc>
          <w:tcPr>
            <w:tcW w:w="1838" w:type="dxa"/>
          </w:tcPr>
          <w:p w14:paraId="23913468" w14:textId="77777777" w:rsidR="007D2B05" w:rsidRPr="004717E5" w:rsidRDefault="007D2B05" w:rsidP="00E35B9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717E5">
              <w:rPr>
                <w:rFonts w:ascii="Arial" w:hAnsi="Arial" w:cs="Arial"/>
                <w:sz w:val="20"/>
                <w:szCs w:val="20"/>
              </w:rPr>
              <w:t>Opgesteld</w:t>
            </w:r>
            <w:proofErr w:type="spellEnd"/>
            <w:r w:rsidRPr="004717E5">
              <w:rPr>
                <w:rFonts w:ascii="Arial" w:hAnsi="Arial" w:cs="Arial"/>
                <w:sz w:val="20"/>
                <w:szCs w:val="20"/>
              </w:rPr>
              <w:t xml:space="preserve"> door:</w:t>
            </w:r>
          </w:p>
        </w:tc>
        <w:tc>
          <w:tcPr>
            <w:tcW w:w="7178" w:type="dxa"/>
          </w:tcPr>
          <w:p w14:paraId="149439D9" w14:textId="77777777" w:rsidR="007D2B05" w:rsidRPr="004717E5" w:rsidRDefault="007D2B05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&lt;Stefan Stojkovic&gt;</w:t>
            </w:r>
          </w:p>
        </w:tc>
      </w:tr>
      <w:tr w:rsidR="007D2B05" w:rsidRPr="004717E5" w14:paraId="5E502592" w14:textId="77777777" w:rsidTr="00E35B9A">
        <w:tc>
          <w:tcPr>
            <w:tcW w:w="1838" w:type="dxa"/>
          </w:tcPr>
          <w:p w14:paraId="50094D53" w14:textId="77777777" w:rsidR="007D2B05" w:rsidRPr="004717E5" w:rsidRDefault="007D2B05" w:rsidP="00E35B9A">
            <w:pPr>
              <w:rPr>
                <w:rFonts w:ascii="Arial" w:hAnsi="Arial" w:cs="Arial"/>
                <w:sz w:val="20"/>
                <w:szCs w:val="20"/>
              </w:rPr>
            </w:pPr>
            <w:r w:rsidRPr="004717E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178" w:type="dxa"/>
          </w:tcPr>
          <w:p w14:paraId="0FE84FF5" w14:textId="77777777" w:rsidR="007D2B05" w:rsidRPr="004717E5" w:rsidRDefault="007D2B05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2</w:t>
            </w:r>
            <w:r w:rsidRPr="004717E5">
              <w:rPr>
                <w:rFonts w:ascii="Arial" w:hAnsi="Arial" w:cs="Arial"/>
              </w:rPr>
              <w:t xml:space="preserve"> </w:t>
            </w:r>
            <w:proofErr w:type="spellStart"/>
            <w:r w:rsidRPr="004717E5">
              <w:rPr>
                <w:rFonts w:ascii="Arial" w:hAnsi="Arial" w:cs="Arial"/>
              </w:rPr>
              <w:t>februari</w:t>
            </w:r>
            <w:proofErr w:type="spellEnd"/>
            <w:r w:rsidRPr="004717E5">
              <w:rPr>
                <w:rFonts w:ascii="Arial" w:hAnsi="Arial" w:cs="Arial"/>
              </w:rPr>
              <w:t xml:space="preserve"> 2026</w:t>
            </w:r>
          </w:p>
        </w:tc>
      </w:tr>
      <w:tr w:rsidR="007D2B05" w:rsidRPr="004717E5" w14:paraId="3958BCE7" w14:textId="77777777" w:rsidTr="00E35B9A">
        <w:tc>
          <w:tcPr>
            <w:tcW w:w="1838" w:type="dxa"/>
          </w:tcPr>
          <w:p w14:paraId="43BE3B63" w14:textId="77777777" w:rsidR="007D2B05" w:rsidRPr="004717E5" w:rsidRDefault="007D2B05" w:rsidP="00E35B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Versie</w:t>
            </w:r>
            <w:r w:rsidRPr="004717E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78" w:type="dxa"/>
          </w:tcPr>
          <w:p w14:paraId="73F92DA3" w14:textId="77777777" w:rsidR="007D2B05" w:rsidRPr="004717E5" w:rsidRDefault="007D2B05" w:rsidP="00E35B9A">
            <w:pPr>
              <w:rPr>
                <w:rFonts w:ascii="Arial" w:hAnsi="Arial" w:cs="Arial"/>
              </w:rPr>
            </w:pPr>
            <w:r w:rsidRPr="004717E5">
              <w:rPr>
                <w:rFonts w:ascii="Arial" w:hAnsi="Arial" w:cs="Arial"/>
              </w:rPr>
              <w:t>1.0</w:t>
            </w:r>
          </w:p>
        </w:tc>
      </w:tr>
      <w:tr w:rsidR="007D2B05" w:rsidRPr="00506866" w14:paraId="3B41E9F0" w14:textId="77777777" w:rsidTr="00E35B9A">
        <w:tc>
          <w:tcPr>
            <w:tcW w:w="1838" w:type="dxa"/>
            <w:tcBorders>
              <w:bottom w:val="single" w:sz="4" w:space="0" w:color="auto"/>
            </w:tcBorders>
          </w:tcPr>
          <w:p w14:paraId="1C53B8F8" w14:textId="77777777" w:rsidR="007D2B05" w:rsidRPr="004717E5" w:rsidRDefault="007D2B05" w:rsidP="00E35B9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Inhoud</w:t>
            </w:r>
            <w:proofErr w:type="spellEnd"/>
            <w:r w:rsidRPr="004717E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52EBCDC5" w14:textId="17B51D8F" w:rsidR="007D2B05" w:rsidRPr="00421AE1" w:rsidRDefault="007D2B05" w:rsidP="00E35B9A">
            <w:pPr>
              <w:rPr>
                <w:rFonts w:ascii="Arial" w:hAnsi="Arial" w:cs="Arial"/>
                <w:lang w:val="nl-NL"/>
              </w:rPr>
            </w:pPr>
            <w:r w:rsidRPr="003D6F57">
              <w:rPr>
                <w:rFonts w:ascii="Arial" w:hAnsi="Arial" w:cs="Arial"/>
                <w:lang w:val="nl-NL"/>
              </w:rPr>
              <w:t xml:space="preserve">Dit document toont de </w:t>
            </w:r>
            <w:r>
              <w:rPr>
                <w:rFonts w:ascii="Arial" w:hAnsi="Arial" w:cs="Arial"/>
                <w:lang w:val="nl-NL"/>
              </w:rPr>
              <w:t>implementatieplan</w:t>
            </w:r>
            <w:r w:rsidR="00F651A5">
              <w:rPr>
                <w:rFonts w:ascii="Arial" w:hAnsi="Arial" w:cs="Arial"/>
                <w:lang w:val="nl-NL"/>
              </w:rPr>
              <w:t>.</w:t>
            </w:r>
          </w:p>
        </w:tc>
      </w:tr>
    </w:tbl>
    <w:p w14:paraId="0CA3B19E" w14:textId="77777777" w:rsidR="007D2B05" w:rsidRPr="007D2B05" w:rsidRDefault="007D2B05" w:rsidP="007D2B05">
      <w:pPr>
        <w:rPr>
          <w:lang w:val="nl-NL"/>
        </w:rPr>
      </w:pPr>
    </w:p>
    <w:p w14:paraId="77AA4C38" w14:textId="77777777" w:rsidR="00507E3B" w:rsidRPr="001923FF" w:rsidRDefault="00000000">
      <w:pPr>
        <w:pStyle w:val="Heading2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1. Huidige situatie</w:t>
      </w:r>
    </w:p>
    <w:p w14:paraId="5B3AFC6C" w14:textId="77777777" w:rsidR="00507E3B" w:rsidRPr="001923FF" w:rsidRDefault="00000000">
      <w:pPr>
        <w:rPr>
          <w:rFonts w:ascii="Arial" w:hAnsi="Arial" w:cs="Arial"/>
          <w:lang w:val="nl-NL"/>
        </w:rPr>
      </w:pPr>
      <w:r w:rsidRPr="00D800F2">
        <w:rPr>
          <w:rFonts w:ascii="Arial" w:hAnsi="Arial" w:cs="Arial"/>
          <w:lang w:val="nl-NL"/>
        </w:rPr>
        <w:t xml:space="preserve">FitTrack is een JavaFX + MySQL applicatie. </w:t>
      </w:r>
      <w:r w:rsidRPr="001923FF">
        <w:rPr>
          <w:rFonts w:ascii="Arial" w:hAnsi="Arial" w:cs="Arial"/>
          <w:lang w:val="nl-NL"/>
        </w:rPr>
        <w:t>Development gebeurt lokaal in IntelliJ. De database draait lokaal via XAMPP (MySQL/MariaDB) en wordt beheerd met phpMyAdmin.</w:t>
      </w:r>
    </w:p>
    <w:p w14:paraId="00F2B3A6" w14:textId="77777777" w:rsidR="00507E3B" w:rsidRPr="001923FF" w:rsidRDefault="00000000">
      <w:pPr>
        <w:pStyle w:val="Heading2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2. </w:t>
      </w:r>
      <w:proofErr w:type="spellStart"/>
      <w:r w:rsidRPr="001923FF">
        <w:rPr>
          <w:rFonts w:ascii="Arial" w:hAnsi="Arial" w:cs="Arial"/>
        </w:rPr>
        <w:t>Gewenste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eindsituatie</w:t>
      </w:r>
      <w:proofErr w:type="spellEnd"/>
    </w:p>
    <w:p w14:paraId="4F0C92BB" w14:textId="77777777" w:rsidR="00A24C8D" w:rsidRPr="00A24C8D" w:rsidRDefault="00A24C8D">
      <w:pPr>
        <w:pStyle w:val="ListBullet"/>
        <w:rPr>
          <w:rFonts w:ascii="Arial" w:hAnsi="Arial" w:cs="Arial"/>
          <w:lang w:val="nl-NL"/>
        </w:rPr>
      </w:pPr>
      <w:r w:rsidRPr="00A24C8D">
        <w:rPr>
          <w:rFonts w:ascii="Arial" w:hAnsi="Arial" w:cs="Arial"/>
          <w:lang w:val="nl-NL"/>
        </w:rPr>
        <w:t>Werkende applicatie via IntelliJ of Maven.</w:t>
      </w:r>
    </w:p>
    <w:p w14:paraId="04C06330" w14:textId="6B524ACD" w:rsidR="00507E3B" w:rsidRPr="001923FF" w:rsidRDefault="00000000">
      <w:pPr>
        <w:pStyle w:val="ListBullet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SQL structuur/export beschikbaar (.sql).</w:t>
      </w:r>
    </w:p>
    <w:p w14:paraId="63A9DB50" w14:textId="77777777" w:rsidR="00507E3B" w:rsidRPr="001923FF" w:rsidRDefault="00000000">
      <w:pPr>
        <w:pStyle w:val="ListBullet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Repo op GitHub met README + implementatie-informatie.</w:t>
      </w:r>
    </w:p>
    <w:p w14:paraId="064F72B8" w14:textId="77777777" w:rsidR="00507E3B" w:rsidRPr="001923FF" w:rsidRDefault="00000000">
      <w:pPr>
        <w:pStyle w:val="ListBullet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Testgevallen spreadsheet + acceptatietest rapport aanwezig.</w:t>
      </w:r>
    </w:p>
    <w:p w14:paraId="30F0AA7A" w14:textId="77777777" w:rsidR="00507E3B" w:rsidRPr="001923FF" w:rsidRDefault="00000000">
      <w:pPr>
        <w:pStyle w:val="ListBullet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Demo kan gestart worden op een schone machine met JDK + MySQL.</w:t>
      </w:r>
    </w:p>
    <w:p w14:paraId="1BC8D58D" w14:textId="77777777" w:rsidR="00507E3B" w:rsidRPr="001923FF" w:rsidRDefault="00000000">
      <w:pPr>
        <w:pStyle w:val="Heading2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3. Stappen (implementatie naar demo/‘productie’)</w:t>
      </w:r>
    </w:p>
    <w:p w14:paraId="02B543CA" w14:textId="77777777" w:rsidR="00507E3B" w:rsidRPr="001923FF" w:rsidRDefault="00000000">
      <w:pPr>
        <w:pStyle w:val="ListNumber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Clone repo (of download release) op </w:t>
      </w:r>
      <w:proofErr w:type="spellStart"/>
      <w:r w:rsidRPr="001923FF">
        <w:rPr>
          <w:rFonts w:ascii="Arial" w:hAnsi="Arial" w:cs="Arial"/>
        </w:rPr>
        <w:t>doelmachine</w:t>
      </w:r>
      <w:proofErr w:type="spellEnd"/>
      <w:r w:rsidRPr="001923FF">
        <w:rPr>
          <w:rFonts w:ascii="Arial" w:hAnsi="Arial" w:cs="Arial"/>
        </w:rPr>
        <w:t>.</w:t>
      </w:r>
    </w:p>
    <w:p w14:paraId="7EF64D62" w14:textId="77777777" w:rsidR="00507E3B" w:rsidRPr="001923FF" w:rsidRDefault="00000000">
      <w:pPr>
        <w:pStyle w:val="ListNumber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Installeer JDK (21+ aanbevolen) en start MySQL (XAMPP).</w:t>
      </w:r>
    </w:p>
    <w:p w14:paraId="4A03A0DD" w14:textId="537BC88F" w:rsidR="00507E3B" w:rsidRPr="001923FF" w:rsidRDefault="00000000">
      <w:pPr>
        <w:pStyle w:val="ListNumber"/>
        <w:rPr>
          <w:rFonts w:ascii="Arial" w:hAnsi="Arial" w:cs="Arial"/>
        </w:rPr>
      </w:pPr>
      <w:proofErr w:type="spellStart"/>
      <w:r w:rsidRPr="001923FF">
        <w:rPr>
          <w:rFonts w:ascii="Arial" w:hAnsi="Arial" w:cs="Arial"/>
        </w:rPr>
        <w:t>Importeer</w:t>
      </w:r>
      <w:proofErr w:type="spellEnd"/>
      <w:r w:rsidRPr="001923FF">
        <w:rPr>
          <w:rFonts w:ascii="Arial" w:hAnsi="Arial" w:cs="Arial"/>
        </w:rPr>
        <w:t xml:space="preserve"> `</w:t>
      </w:r>
      <w:proofErr w:type="spellStart"/>
      <w:r w:rsidR="00D800F2" w:rsidRPr="00D800F2">
        <w:rPr>
          <w:rFonts w:ascii="Arial" w:hAnsi="Arial" w:cs="Arial"/>
        </w:rPr>
        <w:t>fittrack.sql</w:t>
      </w:r>
      <w:proofErr w:type="spellEnd"/>
      <w:r w:rsidRPr="001923FF">
        <w:rPr>
          <w:rFonts w:ascii="Arial" w:hAnsi="Arial" w:cs="Arial"/>
        </w:rPr>
        <w:t>` in MySQL (phpMyAdmin → Import).</w:t>
      </w:r>
    </w:p>
    <w:p w14:paraId="083F1D39" w14:textId="77777777" w:rsidR="00507E3B" w:rsidRPr="001923FF" w:rsidRDefault="00000000">
      <w:pPr>
        <w:pStyle w:val="ListNumber"/>
        <w:rPr>
          <w:rFonts w:ascii="Arial" w:hAnsi="Arial" w:cs="Arial"/>
        </w:rPr>
      </w:pPr>
      <w:proofErr w:type="spellStart"/>
      <w:r w:rsidRPr="001923FF">
        <w:rPr>
          <w:rFonts w:ascii="Arial" w:hAnsi="Arial" w:cs="Arial"/>
        </w:rPr>
        <w:t>Configureer</w:t>
      </w:r>
      <w:proofErr w:type="spellEnd"/>
      <w:r w:rsidRPr="001923FF">
        <w:rPr>
          <w:rFonts w:ascii="Arial" w:hAnsi="Arial" w:cs="Arial"/>
        </w:rPr>
        <w:t xml:space="preserve"> database </w:t>
      </w:r>
      <w:proofErr w:type="spellStart"/>
      <w:r w:rsidRPr="001923FF">
        <w:rPr>
          <w:rFonts w:ascii="Arial" w:hAnsi="Arial" w:cs="Arial"/>
        </w:rPr>
        <w:t>connectie</w:t>
      </w:r>
      <w:proofErr w:type="spellEnd"/>
      <w:r w:rsidRPr="001923FF">
        <w:rPr>
          <w:rFonts w:ascii="Arial" w:hAnsi="Arial" w:cs="Arial"/>
        </w:rPr>
        <w:t xml:space="preserve"> (Database.java of config).</w:t>
      </w:r>
    </w:p>
    <w:p w14:paraId="7850CC80" w14:textId="77777777" w:rsidR="00507E3B" w:rsidRPr="001923FF" w:rsidRDefault="00000000">
      <w:pPr>
        <w:pStyle w:val="ListNumber"/>
        <w:rPr>
          <w:rFonts w:ascii="Arial" w:hAnsi="Arial" w:cs="Arial"/>
        </w:rPr>
      </w:pPr>
      <w:r w:rsidRPr="001923FF">
        <w:rPr>
          <w:rFonts w:ascii="Arial" w:hAnsi="Arial" w:cs="Arial"/>
        </w:rPr>
        <w:t>Build &amp; test: `</w:t>
      </w:r>
      <w:proofErr w:type="spellStart"/>
      <w:r w:rsidRPr="001923FF">
        <w:rPr>
          <w:rFonts w:ascii="Arial" w:hAnsi="Arial" w:cs="Arial"/>
        </w:rPr>
        <w:t>mvn</w:t>
      </w:r>
      <w:proofErr w:type="spellEnd"/>
      <w:r w:rsidRPr="001923FF">
        <w:rPr>
          <w:rFonts w:ascii="Arial" w:hAnsi="Arial" w:cs="Arial"/>
        </w:rPr>
        <w:t xml:space="preserve"> clean test package` (of run via IntelliJ).</w:t>
      </w:r>
    </w:p>
    <w:p w14:paraId="29F1E49F" w14:textId="77777777" w:rsidR="00A24C8D" w:rsidRDefault="00A24C8D">
      <w:pPr>
        <w:pStyle w:val="ListNumber"/>
        <w:rPr>
          <w:rFonts w:ascii="Arial" w:hAnsi="Arial" w:cs="Arial"/>
        </w:rPr>
      </w:pPr>
      <w:r w:rsidRPr="00A24C8D">
        <w:rPr>
          <w:rFonts w:ascii="Arial" w:hAnsi="Arial" w:cs="Arial"/>
        </w:rPr>
        <w:t xml:space="preserve">Start </w:t>
      </w:r>
      <w:proofErr w:type="spellStart"/>
      <w:r w:rsidRPr="00A24C8D">
        <w:rPr>
          <w:rFonts w:ascii="Arial" w:hAnsi="Arial" w:cs="Arial"/>
        </w:rPr>
        <w:t>applicatie</w:t>
      </w:r>
      <w:proofErr w:type="spellEnd"/>
      <w:r w:rsidRPr="00A24C8D">
        <w:rPr>
          <w:rFonts w:ascii="Arial" w:hAnsi="Arial" w:cs="Arial"/>
        </w:rPr>
        <w:t xml:space="preserve"> via IntelliJ of met Maven: </w:t>
      </w:r>
      <w:proofErr w:type="spellStart"/>
      <w:r w:rsidRPr="00A24C8D">
        <w:rPr>
          <w:rFonts w:ascii="Arial" w:hAnsi="Arial" w:cs="Arial"/>
        </w:rPr>
        <w:t>mvn</w:t>
      </w:r>
      <w:proofErr w:type="spellEnd"/>
      <w:r w:rsidRPr="00A24C8D">
        <w:rPr>
          <w:rFonts w:ascii="Arial" w:hAnsi="Arial" w:cs="Arial"/>
        </w:rPr>
        <w:t xml:space="preserve"> clean </w:t>
      </w:r>
      <w:proofErr w:type="spellStart"/>
      <w:r w:rsidRPr="00A24C8D">
        <w:rPr>
          <w:rFonts w:ascii="Arial" w:hAnsi="Arial" w:cs="Arial"/>
        </w:rPr>
        <w:t>javafx:run</w:t>
      </w:r>
      <w:proofErr w:type="spellEnd"/>
      <w:r w:rsidRPr="00A24C8D">
        <w:rPr>
          <w:rFonts w:ascii="Arial" w:hAnsi="Arial" w:cs="Arial"/>
        </w:rPr>
        <w:t>.</w:t>
      </w:r>
    </w:p>
    <w:p w14:paraId="2861D69A" w14:textId="77777777" w:rsidR="00A24C8D" w:rsidRPr="00A24C8D" w:rsidRDefault="00000000" w:rsidP="0061673C">
      <w:pPr>
        <w:pStyle w:val="ListNumber"/>
        <w:rPr>
          <w:rFonts w:ascii="Arial" w:hAnsi="Arial" w:cs="Arial"/>
          <w:lang w:val="nl-NL"/>
        </w:rPr>
      </w:pPr>
      <w:r w:rsidRPr="00A24C8D">
        <w:rPr>
          <w:rFonts w:ascii="Arial" w:hAnsi="Arial" w:cs="Arial"/>
          <w:lang w:val="nl-NL"/>
        </w:rPr>
        <w:t>Smoke test: maak user aan, voeg workout + meal toe, check overview</w:t>
      </w:r>
      <w:r w:rsidRPr="001923FF">
        <w:rPr>
          <w:rFonts w:ascii="Arial" w:hAnsi="Arial" w:cs="Arial"/>
        </w:rPr>
        <w:t>.</w:t>
      </w:r>
    </w:p>
    <w:p w14:paraId="04ACFA2A" w14:textId="0F7DF5E8" w:rsidR="00507E3B" w:rsidRPr="00A24C8D" w:rsidRDefault="00A24C8D" w:rsidP="0061673C">
      <w:pPr>
        <w:pStyle w:val="ListNumber"/>
        <w:rPr>
          <w:rFonts w:ascii="Arial" w:hAnsi="Arial" w:cs="Arial"/>
          <w:lang w:val="nl-NL"/>
        </w:rPr>
      </w:pPr>
      <w:r w:rsidRPr="00A24C8D">
        <w:rPr>
          <w:rFonts w:ascii="Arial" w:hAnsi="Arial" w:cs="Arial"/>
          <w:lang w:val="nl-NL"/>
        </w:rPr>
        <w:t>Oplevering: commit/push laatste versie, deel GitHub link, SQL export en documentatie via Brightspace.</w:t>
      </w:r>
      <w:r w:rsidR="0061673C" w:rsidRPr="00A24C8D">
        <w:rPr>
          <w:rFonts w:ascii="Arial" w:hAnsi="Arial" w:cs="Arial"/>
          <w:lang w:val="nl-NL"/>
        </w:rPr>
        <w:br w:type="page"/>
      </w:r>
    </w:p>
    <w:p w14:paraId="7B05BE13" w14:textId="77777777" w:rsidR="00507E3B" w:rsidRPr="001923FF" w:rsidRDefault="00000000">
      <w:pPr>
        <w:pStyle w:val="Heading2"/>
        <w:rPr>
          <w:rFonts w:ascii="Arial" w:hAnsi="Arial" w:cs="Arial"/>
        </w:rPr>
      </w:pPr>
      <w:r w:rsidRPr="001923FF">
        <w:rPr>
          <w:rFonts w:ascii="Arial" w:hAnsi="Arial" w:cs="Arial"/>
        </w:rPr>
        <w:lastRenderedPageBreak/>
        <w:t xml:space="preserve">4. </w:t>
      </w:r>
      <w:proofErr w:type="spellStart"/>
      <w:r w:rsidRPr="001923FF">
        <w:rPr>
          <w:rFonts w:ascii="Arial" w:hAnsi="Arial" w:cs="Arial"/>
        </w:rPr>
        <w:t>Tijdlijn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7E3B" w:rsidRPr="001923FF" w14:paraId="3AA57FA0" w14:textId="77777777" w:rsidTr="0061673C">
        <w:tc>
          <w:tcPr>
            <w:tcW w:w="2160" w:type="dxa"/>
          </w:tcPr>
          <w:p w14:paraId="2659CE2C" w14:textId="77777777" w:rsidR="00507E3B" w:rsidRPr="001923FF" w:rsidRDefault="00000000">
            <w:pPr>
              <w:rPr>
                <w:rFonts w:ascii="Arial" w:hAnsi="Arial" w:cs="Arial"/>
                <w:b/>
                <w:bCs/>
              </w:rPr>
            </w:pPr>
            <w:r w:rsidRPr="001923FF">
              <w:rPr>
                <w:rFonts w:ascii="Arial" w:hAnsi="Arial" w:cs="Arial"/>
                <w:b/>
                <w:bCs/>
              </w:rPr>
              <w:t>Datum/</w:t>
            </w:r>
            <w:proofErr w:type="spellStart"/>
            <w:r w:rsidRPr="001923FF">
              <w:rPr>
                <w:rFonts w:ascii="Arial" w:hAnsi="Arial" w:cs="Arial"/>
                <w:b/>
                <w:bCs/>
              </w:rPr>
              <w:t>Periode</w:t>
            </w:r>
            <w:proofErr w:type="spellEnd"/>
          </w:p>
        </w:tc>
        <w:tc>
          <w:tcPr>
            <w:tcW w:w="2160" w:type="dxa"/>
          </w:tcPr>
          <w:p w14:paraId="5E473DC8" w14:textId="77777777" w:rsidR="00507E3B" w:rsidRPr="001923FF" w:rsidRDefault="00000000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923FF">
              <w:rPr>
                <w:rFonts w:ascii="Arial" w:hAnsi="Arial" w:cs="Arial"/>
                <w:b/>
                <w:bCs/>
              </w:rPr>
              <w:t>Activiteit</w:t>
            </w:r>
            <w:proofErr w:type="spellEnd"/>
          </w:p>
        </w:tc>
        <w:tc>
          <w:tcPr>
            <w:tcW w:w="2160" w:type="dxa"/>
          </w:tcPr>
          <w:p w14:paraId="6E1A0CA7" w14:textId="77777777" w:rsidR="00507E3B" w:rsidRPr="001923FF" w:rsidRDefault="00000000">
            <w:pPr>
              <w:rPr>
                <w:rFonts w:ascii="Arial" w:hAnsi="Arial" w:cs="Arial"/>
                <w:b/>
                <w:bCs/>
              </w:rPr>
            </w:pPr>
            <w:r w:rsidRPr="001923FF">
              <w:rPr>
                <w:rFonts w:ascii="Arial" w:hAnsi="Arial" w:cs="Arial"/>
                <w:b/>
                <w:bCs/>
              </w:rPr>
              <w:t>Owner</w:t>
            </w:r>
          </w:p>
        </w:tc>
        <w:tc>
          <w:tcPr>
            <w:tcW w:w="2160" w:type="dxa"/>
          </w:tcPr>
          <w:p w14:paraId="78644B31" w14:textId="77777777" w:rsidR="00507E3B" w:rsidRPr="001923FF" w:rsidRDefault="00000000">
            <w:pPr>
              <w:rPr>
                <w:rFonts w:ascii="Arial" w:hAnsi="Arial" w:cs="Arial"/>
                <w:b/>
                <w:bCs/>
              </w:rPr>
            </w:pPr>
            <w:r w:rsidRPr="001923FF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507E3B" w:rsidRPr="001923FF" w14:paraId="4DCA7D24" w14:textId="77777777" w:rsidTr="0061673C">
        <w:tc>
          <w:tcPr>
            <w:tcW w:w="2160" w:type="dxa"/>
          </w:tcPr>
          <w:p w14:paraId="7A1DFB75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1</w:t>
            </w:r>
          </w:p>
        </w:tc>
        <w:tc>
          <w:tcPr>
            <w:tcW w:w="2160" w:type="dxa"/>
          </w:tcPr>
          <w:p w14:paraId="6B44ABA4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Database </w:t>
            </w:r>
            <w:proofErr w:type="spellStart"/>
            <w:r w:rsidRPr="001923FF">
              <w:rPr>
                <w:rFonts w:ascii="Arial" w:hAnsi="Arial" w:cs="Arial"/>
              </w:rPr>
              <w:t>structuur</w:t>
            </w:r>
            <w:proofErr w:type="spellEnd"/>
            <w:r w:rsidRPr="001923FF">
              <w:rPr>
                <w:rFonts w:ascii="Arial" w:hAnsi="Arial" w:cs="Arial"/>
              </w:rPr>
              <w:t xml:space="preserve"> + indexes/FK’s</w:t>
            </w:r>
          </w:p>
        </w:tc>
        <w:tc>
          <w:tcPr>
            <w:tcW w:w="2160" w:type="dxa"/>
          </w:tcPr>
          <w:p w14:paraId="4479A166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09319269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SQL export</w:t>
            </w:r>
          </w:p>
        </w:tc>
      </w:tr>
      <w:tr w:rsidR="00507E3B" w:rsidRPr="001923FF" w14:paraId="66FA79AD" w14:textId="77777777" w:rsidTr="0061673C">
        <w:tc>
          <w:tcPr>
            <w:tcW w:w="2160" w:type="dxa"/>
          </w:tcPr>
          <w:p w14:paraId="6C2FB45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2</w:t>
            </w:r>
          </w:p>
        </w:tc>
        <w:tc>
          <w:tcPr>
            <w:tcW w:w="2160" w:type="dxa"/>
          </w:tcPr>
          <w:p w14:paraId="7D26DE92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JDBC </w:t>
            </w:r>
            <w:proofErr w:type="spellStart"/>
            <w:r w:rsidRPr="001923FF">
              <w:rPr>
                <w:rFonts w:ascii="Arial" w:hAnsi="Arial" w:cs="Arial"/>
              </w:rPr>
              <w:t>koppeling</w:t>
            </w:r>
            <w:proofErr w:type="spellEnd"/>
            <w:r w:rsidRPr="001923FF">
              <w:rPr>
                <w:rFonts w:ascii="Arial" w:hAnsi="Arial" w:cs="Arial"/>
              </w:rPr>
              <w:t xml:space="preserve"> + DAO CRUD</w:t>
            </w:r>
          </w:p>
        </w:tc>
        <w:tc>
          <w:tcPr>
            <w:tcW w:w="2160" w:type="dxa"/>
          </w:tcPr>
          <w:p w14:paraId="57358D3C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3C781CED" w14:textId="77777777" w:rsidR="00507E3B" w:rsidRPr="001923FF" w:rsidRDefault="00000000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Werkende</w:t>
            </w:r>
            <w:proofErr w:type="spellEnd"/>
            <w:r w:rsidRPr="001923FF">
              <w:rPr>
                <w:rFonts w:ascii="Arial" w:hAnsi="Arial" w:cs="Arial"/>
              </w:rPr>
              <w:t xml:space="preserve"> DB-</w:t>
            </w:r>
            <w:proofErr w:type="spellStart"/>
            <w:r w:rsidRPr="001923FF">
              <w:rPr>
                <w:rFonts w:ascii="Arial" w:hAnsi="Arial" w:cs="Arial"/>
              </w:rPr>
              <w:t>laag</w:t>
            </w:r>
            <w:proofErr w:type="spellEnd"/>
          </w:p>
        </w:tc>
      </w:tr>
      <w:tr w:rsidR="00507E3B" w:rsidRPr="001923FF" w14:paraId="030B3180" w14:textId="77777777" w:rsidTr="0061673C">
        <w:tc>
          <w:tcPr>
            <w:tcW w:w="2160" w:type="dxa"/>
          </w:tcPr>
          <w:p w14:paraId="321AC9ED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3</w:t>
            </w:r>
          </w:p>
        </w:tc>
        <w:tc>
          <w:tcPr>
            <w:tcW w:w="2160" w:type="dxa"/>
          </w:tcPr>
          <w:p w14:paraId="48C1480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JavaFX </w:t>
            </w:r>
            <w:proofErr w:type="spellStart"/>
            <w:r w:rsidRPr="001923FF">
              <w:rPr>
                <w:rFonts w:ascii="Arial" w:hAnsi="Arial" w:cs="Arial"/>
              </w:rPr>
              <w:t>schermen</w:t>
            </w:r>
            <w:proofErr w:type="spellEnd"/>
            <w:r w:rsidRPr="001923FF">
              <w:rPr>
                <w:rFonts w:ascii="Arial" w:hAnsi="Arial" w:cs="Arial"/>
              </w:rPr>
              <w:t xml:space="preserve"> + dialogs</w:t>
            </w:r>
          </w:p>
        </w:tc>
        <w:tc>
          <w:tcPr>
            <w:tcW w:w="2160" w:type="dxa"/>
          </w:tcPr>
          <w:p w14:paraId="39F5714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1807EC91" w14:textId="77777777" w:rsidR="00507E3B" w:rsidRPr="001923FF" w:rsidRDefault="00000000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Werkende</w:t>
            </w:r>
            <w:proofErr w:type="spellEnd"/>
            <w:r w:rsidRPr="001923FF">
              <w:rPr>
                <w:rFonts w:ascii="Arial" w:hAnsi="Arial" w:cs="Arial"/>
              </w:rPr>
              <w:t xml:space="preserve"> UI</w:t>
            </w:r>
          </w:p>
        </w:tc>
      </w:tr>
      <w:tr w:rsidR="00507E3B" w:rsidRPr="001923FF" w14:paraId="64BF385F" w14:textId="77777777" w:rsidTr="0061673C">
        <w:tc>
          <w:tcPr>
            <w:tcW w:w="2160" w:type="dxa"/>
          </w:tcPr>
          <w:p w14:paraId="5F769F2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4</w:t>
            </w:r>
          </w:p>
        </w:tc>
        <w:tc>
          <w:tcPr>
            <w:tcW w:w="2160" w:type="dxa"/>
          </w:tcPr>
          <w:p w14:paraId="64C4F9C8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Rapportage queries (JOIN/GROUP BY/ORDER BY + extra clause)</w:t>
            </w:r>
          </w:p>
        </w:tc>
        <w:tc>
          <w:tcPr>
            <w:tcW w:w="2160" w:type="dxa"/>
          </w:tcPr>
          <w:p w14:paraId="73AF513C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27CC53FF" w14:textId="77777777" w:rsidR="00507E3B" w:rsidRPr="001923FF" w:rsidRDefault="00000000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Overzichten</w:t>
            </w:r>
            <w:proofErr w:type="spellEnd"/>
          </w:p>
        </w:tc>
      </w:tr>
      <w:tr w:rsidR="00507E3B" w:rsidRPr="001923FF" w14:paraId="22D70BD4" w14:textId="77777777" w:rsidTr="0061673C">
        <w:tc>
          <w:tcPr>
            <w:tcW w:w="2160" w:type="dxa"/>
          </w:tcPr>
          <w:p w14:paraId="16E29371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5</w:t>
            </w:r>
          </w:p>
        </w:tc>
        <w:tc>
          <w:tcPr>
            <w:tcW w:w="2160" w:type="dxa"/>
          </w:tcPr>
          <w:p w14:paraId="0D3F245B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Unit tests </w:t>
            </w:r>
            <w:proofErr w:type="spellStart"/>
            <w:r w:rsidRPr="001923FF">
              <w:rPr>
                <w:rFonts w:ascii="Arial" w:hAnsi="Arial" w:cs="Arial"/>
              </w:rPr>
              <w:t>uitbreiden</w:t>
            </w:r>
            <w:proofErr w:type="spellEnd"/>
          </w:p>
        </w:tc>
        <w:tc>
          <w:tcPr>
            <w:tcW w:w="2160" w:type="dxa"/>
          </w:tcPr>
          <w:p w14:paraId="4A62636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3B8CC7BA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JUnit tests + rapport</w:t>
            </w:r>
          </w:p>
        </w:tc>
      </w:tr>
      <w:tr w:rsidR="00507E3B" w:rsidRPr="001923FF" w14:paraId="2D94E5D2" w14:textId="77777777" w:rsidTr="0061673C">
        <w:tc>
          <w:tcPr>
            <w:tcW w:w="2160" w:type="dxa"/>
          </w:tcPr>
          <w:p w14:paraId="2EED9504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6</w:t>
            </w:r>
          </w:p>
        </w:tc>
        <w:tc>
          <w:tcPr>
            <w:tcW w:w="2160" w:type="dxa"/>
          </w:tcPr>
          <w:p w14:paraId="6B7A7B7D" w14:textId="77777777" w:rsidR="00507E3B" w:rsidRPr="001923FF" w:rsidRDefault="00000000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Acceptatietest</w:t>
            </w:r>
            <w:proofErr w:type="spellEnd"/>
            <w:r w:rsidRPr="001923FF">
              <w:rPr>
                <w:rFonts w:ascii="Arial" w:hAnsi="Arial" w:cs="Arial"/>
              </w:rPr>
              <w:t xml:space="preserve"> </w:t>
            </w:r>
            <w:proofErr w:type="spellStart"/>
            <w:r w:rsidRPr="001923FF">
              <w:rPr>
                <w:rFonts w:ascii="Arial" w:hAnsi="Arial" w:cs="Arial"/>
              </w:rPr>
              <w:t>uitvoeren</w:t>
            </w:r>
            <w:proofErr w:type="spellEnd"/>
            <w:r w:rsidRPr="001923FF">
              <w:rPr>
                <w:rFonts w:ascii="Arial" w:hAnsi="Arial" w:cs="Arial"/>
              </w:rPr>
              <w:t xml:space="preserve"> + </w:t>
            </w:r>
            <w:proofErr w:type="spellStart"/>
            <w:r w:rsidRPr="001923FF">
              <w:rPr>
                <w:rFonts w:ascii="Arial" w:hAnsi="Arial" w:cs="Arial"/>
              </w:rPr>
              <w:t>documenten</w:t>
            </w:r>
            <w:proofErr w:type="spellEnd"/>
            <w:r w:rsidRPr="001923FF">
              <w:rPr>
                <w:rFonts w:ascii="Arial" w:hAnsi="Arial" w:cs="Arial"/>
              </w:rPr>
              <w:t xml:space="preserve"> </w:t>
            </w:r>
            <w:proofErr w:type="spellStart"/>
            <w:r w:rsidRPr="001923FF">
              <w:rPr>
                <w:rFonts w:ascii="Arial" w:hAnsi="Arial" w:cs="Arial"/>
              </w:rPr>
              <w:t>invullen</w:t>
            </w:r>
            <w:proofErr w:type="spellEnd"/>
          </w:p>
        </w:tc>
        <w:tc>
          <w:tcPr>
            <w:tcW w:w="2160" w:type="dxa"/>
          </w:tcPr>
          <w:p w14:paraId="54E05DB9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3E787107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Spreadsheet + </w:t>
            </w:r>
            <w:proofErr w:type="spellStart"/>
            <w:r w:rsidRPr="001923FF">
              <w:rPr>
                <w:rFonts w:ascii="Arial" w:hAnsi="Arial" w:cs="Arial"/>
              </w:rPr>
              <w:t>testrapport</w:t>
            </w:r>
            <w:proofErr w:type="spellEnd"/>
          </w:p>
        </w:tc>
      </w:tr>
      <w:tr w:rsidR="00507E3B" w:rsidRPr="001923FF" w14:paraId="114BF0D2" w14:textId="77777777" w:rsidTr="0061673C">
        <w:tc>
          <w:tcPr>
            <w:tcW w:w="2160" w:type="dxa"/>
          </w:tcPr>
          <w:p w14:paraId="44417FAE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Dag 7</w:t>
            </w:r>
          </w:p>
        </w:tc>
        <w:tc>
          <w:tcPr>
            <w:tcW w:w="2160" w:type="dxa"/>
          </w:tcPr>
          <w:p w14:paraId="1FCC209D" w14:textId="06CD22C6" w:rsidR="00507E3B" w:rsidRPr="001923FF" w:rsidRDefault="00A24C8D">
            <w:pPr>
              <w:rPr>
                <w:rFonts w:ascii="Arial" w:hAnsi="Arial" w:cs="Arial"/>
              </w:rPr>
            </w:pPr>
            <w:proofErr w:type="spellStart"/>
            <w:r w:rsidRPr="00A24C8D">
              <w:rPr>
                <w:rFonts w:ascii="Arial" w:hAnsi="Arial" w:cs="Arial"/>
              </w:rPr>
              <w:t>Laatste</w:t>
            </w:r>
            <w:proofErr w:type="spellEnd"/>
            <w:r w:rsidRPr="00A24C8D">
              <w:rPr>
                <w:rFonts w:ascii="Arial" w:hAnsi="Arial" w:cs="Arial"/>
              </w:rPr>
              <w:t xml:space="preserve"> </w:t>
            </w:r>
            <w:proofErr w:type="spellStart"/>
            <w:r w:rsidRPr="00A24C8D">
              <w:rPr>
                <w:rFonts w:ascii="Arial" w:hAnsi="Arial" w:cs="Arial"/>
              </w:rPr>
              <w:t>versie</w:t>
            </w:r>
            <w:proofErr w:type="spellEnd"/>
            <w:r w:rsidRPr="00A24C8D">
              <w:rPr>
                <w:rFonts w:ascii="Arial" w:hAnsi="Arial" w:cs="Arial"/>
              </w:rPr>
              <w:t xml:space="preserve"> </w:t>
            </w:r>
            <w:proofErr w:type="spellStart"/>
            <w:r w:rsidRPr="00A24C8D">
              <w:rPr>
                <w:rFonts w:ascii="Arial" w:hAnsi="Arial" w:cs="Arial"/>
              </w:rPr>
              <w:t>controleren</w:t>
            </w:r>
            <w:proofErr w:type="spellEnd"/>
            <w:r w:rsidRPr="00A24C8D">
              <w:rPr>
                <w:rFonts w:ascii="Arial" w:hAnsi="Arial" w:cs="Arial"/>
              </w:rPr>
              <w:t xml:space="preserve"> + </w:t>
            </w:r>
            <w:proofErr w:type="spellStart"/>
            <w:r w:rsidRPr="00A24C8D">
              <w:rPr>
                <w:rFonts w:ascii="Arial" w:hAnsi="Arial" w:cs="Arial"/>
              </w:rPr>
              <w:t>inleveren</w:t>
            </w:r>
            <w:proofErr w:type="spellEnd"/>
          </w:p>
        </w:tc>
        <w:tc>
          <w:tcPr>
            <w:tcW w:w="2160" w:type="dxa"/>
          </w:tcPr>
          <w:p w14:paraId="750BD7D0" w14:textId="77777777" w:rsidR="00507E3B" w:rsidRPr="001923FF" w:rsidRDefault="00000000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Student</w:t>
            </w:r>
          </w:p>
        </w:tc>
        <w:tc>
          <w:tcPr>
            <w:tcW w:w="2160" w:type="dxa"/>
          </w:tcPr>
          <w:p w14:paraId="626329EA" w14:textId="5E31CA8B" w:rsidR="00507E3B" w:rsidRPr="001923FF" w:rsidRDefault="00A24C8D">
            <w:pPr>
              <w:rPr>
                <w:rFonts w:ascii="Arial" w:hAnsi="Arial" w:cs="Arial"/>
              </w:rPr>
            </w:pPr>
            <w:r w:rsidRPr="00A24C8D">
              <w:rPr>
                <w:rFonts w:ascii="Arial" w:hAnsi="Arial" w:cs="Arial"/>
              </w:rPr>
              <w:t xml:space="preserve">GitHub repo + SQL export + </w:t>
            </w:r>
            <w:proofErr w:type="spellStart"/>
            <w:r w:rsidRPr="00A24C8D">
              <w:rPr>
                <w:rFonts w:ascii="Arial" w:hAnsi="Arial" w:cs="Arial"/>
              </w:rPr>
              <w:t>documenten</w:t>
            </w:r>
            <w:proofErr w:type="spellEnd"/>
          </w:p>
        </w:tc>
      </w:tr>
    </w:tbl>
    <w:p w14:paraId="2962509A" w14:textId="77777777" w:rsidR="00507E3B" w:rsidRPr="001923FF" w:rsidRDefault="00000000">
      <w:pPr>
        <w:pStyle w:val="Heading2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5. </w:t>
      </w:r>
      <w:proofErr w:type="spellStart"/>
      <w:r w:rsidRPr="001923FF">
        <w:rPr>
          <w:rFonts w:ascii="Arial" w:hAnsi="Arial" w:cs="Arial"/>
        </w:rPr>
        <w:t>Communicatie</w:t>
      </w:r>
      <w:proofErr w:type="spellEnd"/>
    </w:p>
    <w:p w14:paraId="3BBAF325" w14:textId="77777777" w:rsidR="00507E3B" w:rsidRPr="001923FF" w:rsidRDefault="00000000">
      <w:pPr>
        <w:pStyle w:val="ListBullet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Tijdens implementatie: korte updates (Teams/les).</w:t>
      </w:r>
    </w:p>
    <w:p w14:paraId="37224465" w14:textId="77777777" w:rsidR="00995F65" w:rsidRDefault="00995F65">
      <w:pPr>
        <w:pStyle w:val="ListBullet"/>
        <w:rPr>
          <w:rFonts w:ascii="Arial" w:hAnsi="Arial" w:cs="Arial"/>
          <w:lang w:val="nl-NL"/>
        </w:rPr>
      </w:pPr>
      <w:r w:rsidRPr="00995F65">
        <w:rPr>
          <w:rFonts w:ascii="Arial" w:hAnsi="Arial" w:cs="Arial"/>
          <w:lang w:val="nl-NL"/>
        </w:rPr>
        <w:t>Bij oplevering: GitHub link, SQL export en documentatie delen via Brightspace.</w:t>
      </w:r>
    </w:p>
    <w:p w14:paraId="63EB7837" w14:textId="0E498FE7" w:rsidR="00507E3B" w:rsidRPr="00995F65" w:rsidRDefault="00000000">
      <w:pPr>
        <w:pStyle w:val="ListBullet"/>
        <w:rPr>
          <w:rFonts w:ascii="Arial" w:hAnsi="Arial" w:cs="Arial"/>
          <w:lang w:val="nl-NL"/>
        </w:rPr>
      </w:pPr>
      <w:r w:rsidRPr="00995F65">
        <w:rPr>
          <w:rFonts w:ascii="Arial" w:hAnsi="Arial" w:cs="Arial"/>
          <w:lang w:val="nl-NL"/>
        </w:rPr>
        <w:t>Bij issues: foutmelding + screenshot delen en fix committen.</w:t>
      </w:r>
    </w:p>
    <w:p w14:paraId="5B6FBBBB" w14:textId="77777777" w:rsidR="00507E3B" w:rsidRPr="001923FF" w:rsidRDefault="00000000">
      <w:pPr>
        <w:pStyle w:val="Heading2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6. </w:t>
      </w:r>
      <w:proofErr w:type="spellStart"/>
      <w:r w:rsidRPr="001923FF">
        <w:rPr>
          <w:rFonts w:ascii="Arial" w:hAnsi="Arial" w:cs="Arial"/>
        </w:rPr>
        <w:t>Evaluatie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en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verificatie</w:t>
      </w:r>
      <w:proofErr w:type="spellEnd"/>
    </w:p>
    <w:p w14:paraId="6881E865" w14:textId="77777777" w:rsidR="00507E3B" w:rsidRPr="001923FF" w:rsidRDefault="00000000">
      <w:pPr>
        <w:rPr>
          <w:rFonts w:ascii="Arial" w:hAnsi="Arial" w:cs="Arial"/>
        </w:rPr>
      </w:pPr>
      <w:proofErr w:type="spellStart"/>
      <w:r w:rsidRPr="001923FF">
        <w:rPr>
          <w:rFonts w:ascii="Arial" w:hAnsi="Arial" w:cs="Arial"/>
        </w:rPr>
        <w:t>Verificatie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gebeurt</w:t>
      </w:r>
      <w:proofErr w:type="spellEnd"/>
      <w:r w:rsidRPr="001923FF">
        <w:rPr>
          <w:rFonts w:ascii="Arial" w:hAnsi="Arial" w:cs="Arial"/>
        </w:rPr>
        <w:t xml:space="preserve"> met:</w:t>
      </w:r>
    </w:p>
    <w:p w14:paraId="5ABD675F" w14:textId="77777777" w:rsidR="00507E3B" w:rsidRPr="001923FF" w:rsidRDefault="00000000">
      <w:pPr>
        <w:pStyle w:val="ListBullet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Smoke test </w:t>
      </w:r>
      <w:proofErr w:type="spellStart"/>
      <w:r w:rsidRPr="001923FF">
        <w:rPr>
          <w:rFonts w:ascii="Arial" w:hAnsi="Arial" w:cs="Arial"/>
        </w:rPr>
        <w:t>na</w:t>
      </w:r>
      <w:proofErr w:type="spellEnd"/>
      <w:r w:rsidRPr="001923FF">
        <w:rPr>
          <w:rFonts w:ascii="Arial" w:hAnsi="Arial" w:cs="Arial"/>
        </w:rPr>
        <w:t xml:space="preserve"> deployment</w:t>
      </w:r>
    </w:p>
    <w:p w14:paraId="2F338AF1" w14:textId="77777777" w:rsidR="00507E3B" w:rsidRPr="001923FF" w:rsidRDefault="00000000">
      <w:pPr>
        <w:pStyle w:val="ListBullet"/>
        <w:rPr>
          <w:rFonts w:ascii="Arial" w:hAnsi="Arial" w:cs="Arial"/>
        </w:rPr>
      </w:pPr>
      <w:proofErr w:type="spellStart"/>
      <w:r w:rsidRPr="001923FF">
        <w:rPr>
          <w:rFonts w:ascii="Arial" w:hAnsi="Arial" w:cs="Arial"/>
        </w:rPr>
        <w:t>Testgevallen</w:t>
      </w:r>
      <w:proofErr w:type="spellEnd"/>
      <w:r w:rsidRPr="001923FF">
        <w:rPr>
          <w:rFonts w:ascii="Arial" w:hAnsi="Arial" w:cs="Arial"/>
        </w:rPr>
        <w:t xml:space="preserve"> spreadsheet (PASS/FAIL per test)</w:t>
      </w:r>
    </w:p>
    <w:p w14:paraId="67661AD0" w14:textId="77777777" w:rsidR="00507E3B" w:rsidRPr="001923FF" w:rsidRDefault="00000000">
      <w:pPr>
        <w:pStyle w:val="ListBullet"/>
        <w:rPr>
          <w:rFonts w:ascii="Arial" w:hAnsi="Arial" w:cs="Arial"/>
        </w:rPr>
      </w:pPr>
      <w:proofErr w:type="spellStart"/>
      <w:r w:rsidRPr="001923FF">
        <w:rPr>
          <w:rFonts w:ascii="Arial" w:hAnsi="Arial" w:cs="Arial"/>
        </w:rPr>
        <w:t>Acceptatietest</w:t>
      </w:r>
      <w:proofErr w:type="spellEnd"/>
      <w:r w:rsidRPr="001923FF">
        <w:rPr>
          <w:rFonts w:ascii="Arial" w:hAnsi="Arial" w:cs="Arial"/>
        </w:rPr>
        <w:t xml:space="preserve"> rapport (</w:t>
      </w:r>
      <w:proofErr w:type="spellStart"/>
      <w:r w:rsidRPr="001923FF">
        <w:rPr>
          <w:rFonts w:ascii="Arial" w:hAnsi="Arial" w:cs="Arial"/>
        </w:rPr>
        <w:t>samenvatting</w:t>
      </w:r>
      <w:proofErr w:type="spellEnd"/>
      <w:r w:rsidRPr="001923FF">
        <w:rPr>
          <w:rFonts w:ascii="Arial" w:hAnsi="Arial" w:cs="Arial"/>
        </w:rPr>
        <w:t>)</w:t>
      </w:r>
    </w:p>
    <w:p w14:paraId="531F808B" w14:textId="77777777" w:rsidR="00507E3B" w:rsidRPr="001923FF" w:rsidRDefault="00000000">
      <w:pPr>
        <w:pStyle w:val="ListBullet"/>
        <w:rPr>
          <w:rFonts w:ascii="Arial" w:hAnsi="Arial" w:cs="Arial"/>
        </w:rPr>
      </w:pPr>
      <w:r w:rsidRPr="001923FF">
        <w:rPr>
          <w:rFonts w:ascii="Arial" w:hAnsi="Arial" w:cs="Arial"/>
        </w:rPr>
        <w:t xml:space="preserve">Demo run </w:t>
      </w:r>
      <w:proofErr w:type="spellStart"/>
      <w:r w:rsidRPr="001923FF">
        <w:rPr>
          <w:rFonts w:ascii="Arial" w:hAnsi="Arial" w:cs="Arial"/>
        </w:rPr>
        <w:t>tijdens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presentatie</w:t>
      </w:r>
      <w:proofErr w:type="spellEnd"/>
      <w:r w:rsidRPr="001923FF">
        <w:rPr>
          <w:rFonts w:ascii="Arial" w:hAnsi="Arial" w:cs="Arial"/>
        </w:rPr>
        <w:t>/interview</w:t>
      </w:r>
    </w:p>
    <w:p w14:paraId="7A932C4F" w14:textId="77777777" w:rsidR="007F1B8A" w:rsidRPr="001923FF" w:rsidRDefault="00000000">
      <w:pPr>
        <w:rPr>
          <w:rFonts w:ascii="Arial" w:hAnsi="Arial" w:cs="Arial"/>
        </w:rPr>
      </w:pPr>
      <w:r w:rsidRPr="001923FF">
        <w:rPr>
          <w:rFonts w:ascii="Arial" w:hAnsi="Arial" w:cs="Arial"/>
        </w:rPr>
        <w:br w:type="page"/>
      </w:r>
    </w:p>
    <w:p w14:paraId="7B17CE67" w14:textId="77777777" w:rsidR="007F1B8A" w:rsidRPr="001923FF" w:rsidRDefault="00000000">
      <w:pPr>
        <w:pStyle w:val="Heading1"/>
        <w:rPr>
          <w:rFonts w:ascii="Arial" w:hAnsi="Arial" w:cs="Arial"/>
        </w:rPr>
      </w:pPr>
      <w:r w:rsidRPr="001923FF">
        <w:rPr>
          <w:rFonts w:ascii="Arial" w:hAnsi="Arial" w:cs="Arial"/>
        </w:rPr>
        <w:lastRenderedPageBreak/>
        <w:t xml:space="preserve">7. </w:t>
      </w:r>
      <w:proofErr w:type="spellStart"/>
      <w:r w:rsidRPr="001923FF">
        <w:rPr>
          <w:rFonts w:ascii="Arial" w:hAnsi="Arial" w:cs="Arial"/>
        </w:rPr>
        <w:t>Risicoanalyse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en</w:t>
      </w:r>
      <w:proofErr w:type="spellEnd"/>
      <w:r w:rsidRPr="001923FF">
        <w:rPr>
          <w:rFonts w:ascii="Arial" w:hAnsi="Arial" w:cs="Arial"/>
        </w:rPr>
        <w:t xml:space="preserve"> </w:t>
      </w:r>
      <w:proofErr w:type="spellStart"/>
      <w:r w:rsidRPr="001923FF">
        <w:rPr>
          <w:rFonts w:ascii="Arial" w:hAnsi="Arial" w:cs="Arial"/>
        </w:rPr>
        <w:t>maatregelen</w:t>
      </w:r>
      <w:proofErr w:type="spellEnd"/>
    </w:p>
    <w:tbl>
      <w:tblPr>
        <w:tblpPr w:leftFromText="180" w:rightFromText="180" w:vertAnchor="text" w:horzAnchor="margin" w:tblpY="8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4C8D" w:rsidRPr="001923FF" w14:paraId="203474BD" w14:textId="77777777" w:rsidTr="00A24C8D">
        <w:tc>
          <w:tcPr>
            <w:tcW w:w="2880" w:type="dxa"/>
          </w:tcPr>
          <w:p w14:paraId="496C74EA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Risico</w:t>
            </w:r>
          </w:p>
        </w:tc>
        <w:tc>
          <w:tcPr>
            <w:tcW w:w="2880" w:type="dxa"/>
          </w:tcPr>
          <w:p w14:paraId="60CE0BC6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Impact</w:t>
            </w:r>
          </w:p>
        </w:tc>
        <w:tc>
          <w:tcPr>
            <w:tcW w:w="2880" w:type="dxa"/>
          </w:tcPr>
          <w:p w14:paraId="5BA691CE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Maatregel</w:t>
            </w:r>
            <w:proofErr w:type="spellEnd"/>
          </w:p>
        </w:tc>
      </w:tr>
      <w:tr w:rsidR="00A24C8D" w:rsidRPr="00506866" w14:paraId="786D051A" w14:textId="77777777" w:rsidTr="00A24C8D">
        <w:tc>
          <w:tcPr>
            <w:tcW w:w="2880" w:type="dxa"/>
          </w:tcPr>
          <w:p w14:paraId="176F3587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Database import mislukt of verkeerde versie (.sql)</w:t>
            </w:r>
          </w:p>
        </w:tc>
        <w:tc>
          <w:tcPr>
            <w:tcW w:w="2880" w:type="dxa"/>
          </w:tcPr>
          <w:p w14:paraId="20653EBB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Hoog</w:t>
            </w:r>
          </w:p>
        </w:tc>
        <w:tc>
          <w:tcPr>
            <w:tcW w:w="2880" w:type="dxa"/>
          </w:tcPr>
          <w:p w14:paraId="672458BC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Gebruik het meegeleverde SQL-bestand (</w:t>
            </w:r>
            <w:r w:rsidRPr="00D800F2">
              <w:rPr>
                <w:rFonts w:ascii="Arial" w:hAnsi="Arial" w:cs="Arial"/>
                <w:lang w:val="nl-NL"/>
              </w:rPr>
              <w:t>fittrack.sql</w:t>
            </w:r>
            <w:r w:rsidRPr="001923FF">
              <w:rPr>
                <w:rFonts w:ascii="Arial" w:hAnsi="Arial" w:cs="Arial"/>
                <w:lang w:val="nl-NL"/>
              </w:rPr>
              <w:t>). Controleer dat de database 'fittrack' heet en dat tabellen + foreign keys aanwezig zijn.</w:t>
            </w:r>
          </w:p>
        </w:tc>
      </w:tr>
      <w:tr w:rsidR="00A24C8D" w:rsidRPr="00506866" w14:paraId="4024857B" w14:textId="77777777" w:rsidTr="00A24C8D">
        <w:tc>
          <w:tcPr>
            <w:tcW w:w="2880" w:type="dxa"/>
          </w:tcPr>
          <w:p w14:paraId="0969AA5D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JDK-versie mismatch op doelmachine</w:t>
            </w:r>
          </w:p>
        </w:tc>
        <w:tc>
          <w:tcPr>
            <w:tcW w:w="2880" w:type="dxa"/>
          </w:tcPr>
          <w:p w14:paraId="35B96543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Midden</w:t>
            </w:r>
          </w:p>
        </w:tc>
        <w:tc>
          <w:tcPr>
            <w:tcW w:w="2880" w:type="dxa"/>
          </w:tcPr>
          <w:p w14:paraId="246E8D04" w14:textId="3CB5F6B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 xml:space="preserve">Gebruik dezelfde JDK major versie als getest (bijv. JDK 21). </w:t>
            </w:r>
            <w:r w:rsidR="00957BD9" w:rsidRPr="00957BD9">
              <w:rPr>
                <w:rFonts w:ascii="Arial" w:hAnsi="Arial" w:cs="Arial"/>
                <w:lang w:val="nl-NL"/>
              </w:rPr>
              <w:t>Noteer dit in README en test de applicatie via IntelliJ of Maven op een schone machine.</w:t>
            </w:r>
          </w:p>
        </w:tc>
      </w:tr>
      <w:tr w:rsidR="00A24C8D" w:rsidRPr="00506866" w14:paraId="0D035BCB" w14:textId="77777777" w:rsidTr="00A24C8D">
        <w:tc>
          <w:tcPr>
            <w:tcW w:w="2880" w:type="dxa"/>
          </w:tcPr>
          <w:p w14:paraId="54218DE8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Verkeerde DB-inloggegevens in Database.java</w:t>
            </w:r>
          </w:p>
        </w:tc>
        <w:tc>
          <w:tcPr>
            <w:tcW w:w="2880" w:type="dxa"/>
          </w:tcPr>
          <w:p w14:paraId="264DEF66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Midden</w:t>
            </w:r>
          </w:p>
        </w:tc>
        <w:tc>
          <w:tcPr>
            <w:tcW w:w="2880" w:type="dxa"/>
          </w:tcPr>
          <w:p w14:paraId="16E5E809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Maak DB-credentials configureerbaar en test connectie bij startup.</w:t>
            </w:r>
          </w:p>
        </w:tc>
      </w:tr>
      <w:tr w:rsidR="00A24C8D" w:rsidRPr="001923FF" w14:paraId="65946C77" w14:textId="77777777" w:rsidTr="00A24C8D">
        <w:tc>
          <w:tcPr>
            <w:tcW w:w="2880" w:type="dxa"/>
          </w:tcPr>
          <w:p w14:paraId="54E528E7" w14:textId="4CC9F14E" w:rsidR="00A24C8D" w:rsidRPr="001923FF" w:rsidRDefault="00D92589" w:rsidP="00A24C8D">
            <w:pPr>
              <w:rPr>
                <w:rFonts w:ascii="Arial" w:hAnsi="Arial" w:cs="Arial"/>
                <w:lang w:val="nl-NL"/>
              </w:rPr>
            </w:pPr>
            <w:r w:rsidRPr="00D92589">
              <w:rPr>
                <w:rFonts w:ascii="Arial" w:hAnsi="Arial" w:cs="Arial"/>
                <w:lang w:val="nl-NL"/>
              </w:rPr>
              <w:t>Applicatie start niet door ontbrekende JavaFX modules</w:t>
            </w:r>
          </w:p>
        </w:tc>
        <w:tc>
          <w:tcPr>
            <w:tcW w:w="2880" w:type="dxa"/>
          </w:tcPr>
          <w:p w14:paraId="765EFB8F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>Hoog</w:t>
            </w:r>
          </w:p>
        </w:tc>
        <w:tc>
          <w:tcPr>
            <w:tcW w:w="2880" w:type="dxa"/>
          </w:tcPr>
          <w:p w14:paraId="34E58E64" w14:textId="1D5958A7" w:rsidR="00A24C8D" w:rsidRPr="001923FF" w:rsidRDefault="00D92589" w:rsidP="00A24C8D">
            <w:pPr>
              <w:rPr>
                <w:rFonts w:ascii="Arial" w:hAnsi="Arial" w:cs="Arial"/>
              </w:rPr>
            </w:pPr>
            <w:r w:rsidRPr="00D92589">
              <w:rPr>
                <w:rFonts w:ascii="Arial" w:hAnsi="Arial" w:cs="Arial"/>
              </w:rPr>
              <w:t xml:space="preserve">Build met Maven </w:t>
            </w:r>
            <w:proofErr w:type="spellStart"/>
            <w:r w:rsidRPr="00D92589">
              <w:rPr>
                <w:rFonts w:ascii="Arial" w:hAnsi="Arial" w:cs="Arial"/>
              </w:rPr>
              <w:t>en</w:t>
            </w:r>
            <w:proofErr w:type="spellEnd"/>
            <w:r w:rsidRPr="00D92589">
              <w:rPr>
                <w:rFonts w:ascii="Arial" w:hAnsi="Arial" w:cs="Arial"/>
              </w:rPr>
              <w:t xml:space="preserve"> test via '</w:t>
            </w:r>
            <w:proofErr w:type="spellStart"/>
            <w:r w:rsidRPr="00D92589">
              <w:rPr>
                <w:rFonts w:ascii="Arial" w:hAnsi="Arial" w:cs="Arial"/>
              </w:rPr>
              <w:t>mvn</w:t>
            </w:r>
            <w:proofErr w:type="spellEnd"/>
            <w:r w:rsidRPr="00D92589">
              <w:rPr>
                <w:rFonts w:ascii="Arial" w:hAnsi="Arial" w:cs="Arial"/>
              </w:rPr>
              <w:t xml:space="preserve"> clean test' </w:t>
            </w:r>
            <w:proofErr w:type="spellStart"/>
            <w:r w:rsidRPr="00D92589">
              <w:rPr>
                <w:rFonts w:ascii="Arial" w:hAnsi="Arial" w:cs="Arial"/>
              </w:rPr>
              <w:t>en</w:t>
            </w:r>
            <w:proofErr w:type="spellEnd"/>
            <w:r w:rsidRPr="00D92589">
              <w:rPr>
                <w:rFonts w:ascii="Arial" w:hAnsi="Arial" w:cs="Arial"/>
              </w:rPr>
              <w:t xml:space="preserve"> '</w:t>
            </w:r>
            <w:proofErr w:type="spellStart"/>
            <w:r w:rsidRPr="00D92589">
              <w:rPr>
                <w:rFonts w:ascii="Arial" w:hAnsi="Arial" w:cs="Arial"/>
              </w:rPr>
              <w:t>mvn</w:t>
            </w:r>
            <w:proofErr w:type="spellEnd"/>
            <w:r w:rsidRPr="00D92589">
              <w:rPr>
                <w:rFonts w:ascii="Arial" w:hAnsi="Arial" w:cs="Arial"/>
              </w:rPr>
              <w:t xml:space="preserve"> clean </w:t>
            </w:r>
            <w:proofErr w:type="spellStart"/>
            <w:r w:rsidRPr="00D92589">
              <w:rPr>
                <w:rFonts w:ascii="Arial" w:hAnsi="Arial" w:cs="Arial"/>
              </w:rPr>
              <w:t>javafx:run</w:t>
            </w:r>
            <w:proofErr w:type="spellEnd"/>
            <w:r w:rsidRPr="00D92589">
              <w:rPr>
                <w:rFonts w:ascii="Arial" w:hAnsi="Arial" w:cs="Arial"/>
              </w:rPr>
              <w:t xml:space="preserve">'. </w:t>
            </w:r>
            <w:proofErr w:type="spellStart"/>
            <w:r w:rsidRPr="00D92589">
              <w:rPr>
                <w:rFonts w:ascii="Arial" w:hAnsi="Arial" w:cs="Arial"/>
              </w:rPr>
              <w:t>Voeg</w:t>
            </w:r>
            <w:proofErr w:type="spellEnd"/>
            <w:r w:rsidRPr="00D92589">
              <w:rPr>
                <w:rFonts w:ascii="Arial" w:hAnsi="Arial" w:cs="Arial"/>
              </w:rPr>
              <w:t xml:space="preserve"> </w:t>
            </w:r>
            <w:proofErr w:type="spellStart"/>
            <w:r w:rsidRPr="00D92589">
              <w:rPr>
                <w:rFonts w:ascii="Arial" w:hAnsi="Arial" w:cs="Arial"/>
              </w:rPr>
              <w:t>startinstructies</w:t>
            </w:r>
            <w:proofErr w:type="spellEnd"/>
            <w:r w:rsidRPr="00D92589">
              <w:rPr>
                <w:rFonts w:ascii="Arial" w:hAnsi="Arial" w:cs="Arial"/>
              </w:rPr>
              <w:t xml:space="preserve"> toe in README.</w:t>
            </w:r>
          </w:p>
        </w:tc>
      </w:tr>
      <w:tr w:rsidR="00A24C8D" w:rsidRPr="00506866" w14:paraId="03694849" w14:textId="77777777" w:rsidTr="00A24C8D">
        <w:tc>
          <w:tcPr>
            <w:tcW w:w="2880" w:type="dxa"/>
          </w:tcPr>
          <w:p w14:paraId="0A11FEC7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r w:rsidRPr="001923FF">
              <w:rPr>
                <w:rFonts w:ascii="Arial" w:hAnsi="Arial" w:cs="Arial"/>
              </w:rPr>
              <w:t xml:space="preserve">Data </w:t>
            </w:r>
            <w:proofErr w:type="spellStart"/>
            <w:r w:rsidRPr="001923FF">
              <w:rPr>
                <w:rFonts w:ascii="Arial" w:hAnsi="Arial" w:cs="Arial"/>
              </w:rPr>
              <w:t>consistentie</w:t>
            </w:r>
            <w:proofErr w:type="spellEnd"/>
            <w:r w:rsidRPr="001923FF">
              <w:rPr>
                <w:rFonts w:ascii="Arial" w:hAnsi="Arial" w:cs="Arial"/>
              </w:rPr>
              <w:t xml:space="preserve"> issues (FK errors) </w:t>
            </w:r>
            <w:proofErr w:type="spellStart"/>
            <w:r w:rsidRPr="001923FF">
              <w:rPr>
                <w:rFonts w:ascii="Arial" w:hAnsi="Arial" w:cs="Arial"/>
              </w:rPr>
              <w:t>bij</w:t>
            </w:r>
            <w:proofErr w:type="spellEnd"/>
            <w:r w:rsidRPr="001923FF">
              <w:rPr>
                <w:rFonts w:ascii="Arial" w:hAnsi="Arial" w:cs="Arial"/>
              </w:rPr>
              <w:t xml:space="preserve"> </w:t>
            </w:r>
            <w:proofErr w:type="spellStart"/>
            <w:r w:rsidRPr="001923FF">
              <w:rPr>
                <w:rFonts w:ascii="Arial" w:hAnsi="Arial" w:cs="Arial"/>
              </w:rPr>
              <w:t>verwijderen</w:t>
            </w:r>
            <w:proofErr w:type="spellEnd"/>
          </w:p>
        </w:tc>
        <w:tc>
          <w:tcPr>
            <w:tcW w:w="2880" w:type="dxa"/>
          </w:tcPr>
          <w:p w14:paraId="6F67E132" w14:textId="77777777" w:rsidR="00A24C8D" w:rsidRPr="001923FF" w:rsidRDefault="00A24C8D" w:rsidP="00A24C8D">
            <w:pPr>
              <w:rPr>
                <w:rFonts w:ascii="Arial" w:hAnsi="Arial" w:cs="Arial"/>
              </w:rPr>
            </w:pPr>
            <w:proofErr w:type="spellStart"/>
            <w:r w:rsidRPr="001923FF">
              <w:rPr>
                <w:rFonts w:ascii="Arial" w:hAnsi="Arial" w:cs="Arial"/>
              </w:rPr>
              <w:t>Laag</w:t>
            </w:r>
            <w:proofErr w:type="spellEnd"/>
          </w:p>
        </w:tc>
        <w:tc>
          <w:tcPr>
            <w:tcW w:w="2880" w:type="dxa"/>
          </w:tcPr>
          <w:p w14:paraId="7F37313F" w14:textId="77777777" w:rsidR="00A24C8D" w:rsidRPr="001923FF" w:rsidRDefault="00A24C8D" w:rsidP="00A24C8D">
            <w:pPr>
              <w:rPr>
                <w:rFonts w:ascii="Arial" w:hAnsi="Arial" w:cs="Arial"/>
                <w:lang w:val="nl-NL"/>
              </w:rPr>
            </w:pPr>
            <w:r w:rsidRPr="001923FF">
              <w:rPr>
                <w:rFonts w:ascii="Arial" w:hAnsi="Arial" w:cs="Arial"/>
                <w:lang w:val="nl-NL"/>
              </w:rPr>
              <w:t>Gebruik ON DELETE CASCADE waar logisch en test delete-scenario’s.</w:t>
            </w:r>
          </w:p>
        </w:tc>
      </w:tr>
    </w:tbl>
    <w:p w14:paraId="5B56416C" w14:textId="77777777" w:rsidR="007F1B8A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Onderstaande risico’s zijn relevant bij het verplaatsen van FitTrack naar een demo- of productieomgeving. Per risico staat een maatregel om het risico te verkleinen.</w:t>
      </w:r>
    </w:p>
    <w:p w14:paraId="22970E08" w14:textId="77777777" w:rsidR="00A24C8D" w:rsidRDefault="00A24C8D">
      <w:pPr>
        <w:rPr>
          <w:rFonts w:ascii="Arial" w:hAnsi="Arial" w:cs="Arial"/>
          <w:lang w:val="nl-NL"/>
        </w:rPr>
      </w:pPr>
    </w:p>
    <w:p w14:paraId="22F0A299" w14:textId="77777777" w:rsidR="00A24C8D" w:rsidRDefault="00A24C8D">
      <w:pPr>
        <w:rPr>
          <w:rFonts w:ascii="Arial" w:hAnsi="Arial" w:cs="Arial"/>
          <w:lang w:val="nl-NL"/>
        </w:rPr>
      </w:pPr>
    </w:p>
    <w:p w14:paraId="38891C6E" w14:textId="77777777" w:rsidR="00A24C8D" w:rsidRDefault="00A24C8D">
      <w:pPr>
        <w:rPr>
          <w:rFonts w:ascii="Arial" w:hAnsi="Arial" w:cs="Arial"/>
          <w:lang w:val="nl-NL"/>
        </w:rPr>
      </w:pPr>
    </w:p>
    <w:p w14:paraId="4CF8D2DB" w14:textId="77777777" w:rsidR="00A24C8D" w:rsidRDefault="00A24C8D">
      <w:pPr>
        <w:rPr>
          <w:rFonts w:ascii="Arial" w:hAnsi="Arial" w:cs="Arial"/>
          <w:lang w:val="nl-NL"/>
        </w:rPr>
      </w:pPr>
    </w:p>
    <w:p w14:paraId="14310812" w14:textId="77777777" w:rsidR="00A24C8D" w:rsidRDefault="00A24C8D">
      <w:pPr>
        <w:rPr>
          <w:rFonts w:ascii="Arial" w:hAnsi="Arial" w:cs="Arial"/>
          <w:lang w:val="nl-NL"/>
        </w:rPr>
      </w:pPr>
    </w:p>
    <w:p w14:paraId="41FC60EA" w14:textId="77777777" w:rsidR="00A24C8D" w:rsidRPr="001923FF" w:rsidRDefault="00A24C8D">
      <w:pPr>
        <w:rPr>
          <w:rFonts w:ascii="Arial" w:hAnsi="Arial" w:cs="Arial"/>
          <w:lang w:val="nl-NL"/>
        </w:rPr>
      </w:pPr>
    </w:p>
    <w:p w14:paraId="612A6ED6" w14:textId="596C6EA6" w:rsidR="007F1B8A" w:rsidRPr="001923FF" w:rsidRDefault="00000000">
      <w:pPr>
        <w:pStyle w:val="Heading1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lastRenderedPageBreak/>
        <w:t>8. Rollback en herstelplan</w:t>
      </w:r>
    </w:p>
    <w:p w14:paraId="33EAFEF4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Als deployment of demo mislukt, wordt teruggevallen op de laatste werkende versie.</w:t>
      </w:r>
    </w:p>
    <w:p w14:paraId="5943B01B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Rollback stappen:</w:t>
      </w:r>
    </w:p>
    <w:p w14:paraId="14C7D101" w14:textId="539456AD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</w:t>
      </w:r>
      <w:r w:rsidR="00D92589" w:rsidRPr="00D92589">
        <w:rPr>
          <w:rFonts w:ascii="Arial" w:hAnsi="Arial" w:cs="Arial"/>
          <w:lang w:val="nl-NL"/>
        </w:rPr>
        <w:t>Gebruik de vorige werkende commit op GitHub.</w:t>
      </w:r>
    </w:p>
    <w:p w14:paraId="50A9DAFE" w14:textId="34BE0276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Herstel de database door opnieuw </w:t>
      </w:r>
      <w:r w:rsidR="00D800F2" w:rsidRPr="00D800F2">
        <w:rPr>
          <w:rFonts w:ascii="Arial" w:hAnsi="Arial" w:cs="Arial"/>
          <w:lang w:val="nl-NL"/>
        </w:rPr>
        <w:t>fittrack.sql</w:t>
      </w:r>
      <w:r w:rsidR="00D800F2">
        <w:rPr>
          <w:rFonts w:ascii="Arial" w:hAnsi="Arial" w:cs="Arial"/>
          <w:lang w:val="nl-NL"/>
        </w:rPr>
        <w:t xml:space="preserve"> </w:t>
      </w:r>
      <w:r w:rsidRPr="001923FF">
        <w:rPr>
          <w:rFonts w:ascii="Arial" w:hAnsi="Arial" w:cs="Arial"/>
          <w:lang w:val="nl-NL"/>
        </w:rPr>
        <w:t>te importeren (schone start).</w:t>
      </w:r>
    </w:p>
    <w:p w14:paraId="1F4334FE" w14:textId="444F1BBA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</w:t>
      </w:r>
      <w:r w:rsidR="00D92589" w:rsidRPr="00D92589">
        <w:rPr>
          <w:rFonts w:ascii="Arial" w:hAnsi="Arial" w:cs="Arial"/>
          <w:lang w:val="nl-NL"/>
        </w:rPr>
        <w:t>Start de applicatie opnieuw via IntelliJ of Maven.</w:t>
      </w:r>
    </w:p>
    <w:p w14:paraId="7054AB45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Voer een smoke test uit (user aanmaken, workout + meal toevoegen, overview controleren).</w:t>
      </w:r>
    </w:p>
    <w:p w14:paraId="7B3B5C57" w14:textId="77777777" w:rsidR="007F1B8A" w:rsidRPr="001923FF" w:rsidRDefault="00000000">
      <w:pPr>
        <w:pStyle w:val="Heading1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9. Versiebeheer en oplevering</w:t>
      </w:r>
    </w:p>
    <w:p w14:paraId="0C3113C3" w14:textId="478E2D0C" w:rsidR="00CE16AD" w:rsidRDefault="00CE16AD">
      <w:pPr>
        <w:rPr>
          <w:rFonts w:ascii="Arial" w:hAnsi="Arial" w:cs="Arial"/>
          <w:lang w:val="nl-NL"/>
        </w:rPr>
      </w:pPr>
      <w:r w:rsidRPr="00CE16AD">
        <w:rPr>
          <w:rFonts w:ascii="Arial" w:hAnsi="Arial" w:cs="Arial"/>
          <w:lang w:val="nl-NL"/>
        </w:rPr>
        <w:t>Versiebeheer gebeurt met Git/GitHub. Bij oplevering wordt de laatste versie gepusht, zodat duidelijk is welke versie is ingeleverd.</w:t>
      </w:r>
    </w:p>
    <w:p w14:paraId="09281BD4" w14:textId="7345C2D2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</w:t>
      </w:r>
      <w:r w:rsidR="00CE16AD" w:rsidRPr="00CE16AD">
        <w:rPr>
          <w:rFonts w:ascii="Arial" w:hAnsi="Arial" w:cs="Arial"/>
          <w:lang w:val="nl-NL"/>
        </w:rPr>
        <w:t>Controleer dat de laatste versie op GitHub staat.</w:t>
      </w:r>
    </w:p>
    <w:p w14:paraId="62C0568D" w14:textId="77777777" w:rsidR="007F1B8A" w:rsidRPr="001923FF" w:rsidRDefault="00000000">
      <w:pPr>
        <w:rPr>
          <w:rFonts w:ascii="Arial" w:hAnsi="Arial" w:cs="Arial"/>
        </w:rPr>
      </w:pPr>
      <w:r w:rsidRPr="001923FF">
        <w:rPr>
          <w:rFonts w:ascii="Arial" w:hAnsi="Arial" w:cs="Arial"/>
          <w:lang w:val="nl-NL"/>
        </w:rPr>
        <w:t xml:space="preserve">- Commit messages: kort en beschrijvend (bijv. </w:t>
      </w:r>
      <w:r w:rsidRPr="001923FF">
        <w:rPr>
          <w:rFonts w:ascii="Arial" w:hAnsi="Arial" w:cs="Arial"/>
        </w:rPr>
        <w:t>'Add workout delete test case').</w:t>
      </w:r>
    </w:p>
    <w:p w14:paraId="07C54474" w14:textId="28FE3649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</w:t>
      </w:r>
      <w:r w:rsidR="00CE16AD" w:rsidRPr="00CE16AD">
        <w:rPr>
          <w:rFonts w:ascii="Arial" w:hAnsi="Arial" w:cs="Arial"/>
          <w:lang w:val="nl-NL"/>
        </w:rPr>
        <w:t>De oplevering bevat: source code via GitHub, README, SQL export, testdocumenten en implementatiedocumentatie.</w:t>
      </w:r>
    </w:p>
    <w:p w14:paraId="35DFD8D4" w14:textId="77777777" w:rsidR="007F1B8A" w:rsidRPr="001923FF" w:rsidRDefault="00000000">
      <w:pPr>
        <w:pStyle w:val="Heading1"/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10. Verificatiecriteria na implementatie</w:t>
      </w:r>
    </w:p>
    <w:p w14:paraId="678E09D1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Na implementatie wordt geverifieerd of de oplossing correct werkt:</w:t>
      </w:r>
    </w:p>
    <w:p w14:paraId="4F1B77BC" w14:textId="720EAF34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 xml:space="preserve">- </w:t>
      </w:r>
      <w:r w:rsidR="00A24C8D" w:rsidRPr="00A24C8D">
        <w:rPr>
          <w:rFonts w:ascii="Arial" w:hAnsi="Arial" w:cs="Arial"/>
          <w:lang w:val="nl-NL"/>
        </w:rPr>
        <w:t>Applicatie start zonder errors via IntelliJ of Maven run.</w:t>
      </w:r>
    </w:p>
    <w:p w14:paraId="6BCD34D8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Database connectie werkt (connectietest of eerste scherm laad).</w:t>
      </w:r>
    </w:p>
    <w:p w14:paraId="3A714299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CRUD: user toevoegen/verwijderen, workout + entries aanmaken/wijzigen/verwijderen, meals aanmaken/wijzigen/verwijderen.</w:t>
      </w:r>
    </w:p>
    <w:p w14:paraId="2614B270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Overzichten kloppen (totaal calorieën/minuten, top-5 per meal_type).</w:t>
      </w:r>
    </w:p>
    <w:p w14:paraId="030E37C7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Unit tests draaien groen (mvn clean test).</w:t>
      </w:r>
    </w:p>
    <w:p w14:paraId="537E6C8A" w14:textId="77777777" w:rsidR="007F1B8A" w:rsidRPr="001923FF" w:rsidRDefault="00000000">
      <w:pPr>
        <w:rPr>
          <w:rFonts w:ascii="Arial" w:hAnsi="Arial" w:cs="Arial"/>
          <w:lang w:val="nl-NL"/>
        </w:rPr>
      </w:pPr>
      <w:r w:rsidRPr="001923FF">
        <w:rPr>
          <w:rFonts w:ascii="Arial" w:hAnsi="Arial" w:cs="Arial"/>
          <w:lang w:val="nl-NL"/>
        </w:rPr>
        <w:t>- Acceptatietest: alle testgevallen uitgevoerd met PASS/FAIL bewijs.</w:t>
      </w:r>
    </w:p>
    <w:sectPr w:rsidR="007F1B8A" w:rsidRPr="00192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784180">
    <w:abstractNumId w:val="8"/>
  </w:num>
  <w:num w:numId="2" w16cid:durableId="1895846203">
    <w:abstractNumId w:val="6"/>
  </w:num>
  <w:num w:numId="3" w16cid:durableId="2029983996">
    <w:abstractNumId w:val="5"/>
  </w:num>
  <w:num w:numId="4" w16cid:durableId="1003894400">
    <w:abstractNumId w:val="4"/>
  </w:num>
  <w:num w:numId="5" w16cid:durableId="909584954">
    <w:abstractNumId w:val="7"/>
  </w:num>
  <w:num w:numId="6" w16cid:durableId="535772666">
    <w:abstractNumId w:val="3"/>
  </w:num>
  <w:num w:numId="7" w16cid:durableId="1570656518">
    <w:abstractNumId w:val="2"/>
  </w:num>
  <w:num w:numId="8" w16cid:durableId="1964800996">
    <w:abstractNumId w:val="1"/>
  </w:num>
  <w:num w:numId="9" w16cid:durableId="61460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CB"/>
    <w:rsid w:val="0015074B"/>
    <w:rsid w:val="00175A71"/>
    <w:rsid w:val="00186F9E"/>
    <w:rsid w:val="001923FF"/>
    <w:rsid w:val="001B3AE9"/>
    <w:rsid w:val="00242EB9"/>
    <w:rsid w:val="0029639D"/>
    <w:rsid w:val="00326F90"/>
    <w:rsid w:val="00421AE1"/>
    <w:rsid w:val="00433215"/>
    <w:rsid w:val="00465CDF"/>
    <w:rsid w:val="00503851"/>
    <w:rsid w:val="00506866"/>
    <w:rsid w:val="00507E3B"/>
    <w:rsid w:val="00567221"/>
    <w:rsid w:val="005D3846"/>
    <w:rsid w:val="0061673C"/>
    <w:rsid w:val="00637B39"/>
    <w:rsid w:val="006C7A0C"/>
    <w:rsid w:val="007D2B05"/>
    <w:rsid w:val="007F1B8A"/>
    <w:rsid w:val="00852A0E"/>
    <w:rsid w:val="008E70D8"/>
    <w:rsid w:val="009409C4"/>
    <w:rsid w:val="00957BD9"/>
    <w:rsid w:val="00995F65"/>
    <w:rsid w:val="009F3C82"/>
    <w:rsid w:val="00A22D26"/>
    <w:rsid w:val="00A24C8D"/>
    <w:rsid w:val="00AA1D8D"/>
    <w:rsid w:val="00AA650B"/>
    <w:rsid w:val="00AD2CDF"/>
    <w:rsid w:val="00AE56C8"/>
    <w:rsid w:val="00B47730"/>
    <w:rsid w:val="00CB0664"/>
    <w:rsid w:val="00CE16AD"/>
    <w:rsid w:val="00CE53CE"/>
    <w:rsid w:val="00CE7848"/>
    <w:rsid w:val="00D5142F"/>
    <w:rsid w:val="00D65B58"/>
    <w:rsid w:val="00D66F0F"/>
    <w:rsid w:val="00D800F2"/>
    <w:rsid w:val="00D92589"/>
    <w:rsid w:val="00DC7CE2"/>
    <w:rsid w:val="00E235A8"/>
    <w:rsid w:val="00E407E3"/>
    <w:rsid w:val="00EE34D2"/>
    <w:rsid w:val="00F05007"/>
    <w:rsid w:val="00F651A5"/>
    <w:rsid w:val="00F94063"/>
    <w:rsid w:val="00FC693F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88955"/>
  <w14:defaultImageDpi w14:val="300"/>
  <w15:docId w15:val="{2C87F21F-C1B9-4607-AF59-4217D048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Stojković</cp:lastModifiedBy>
  <cp:revision>55</cp:revision>
  <dcterms:created xsi:type="dcterms:W3CDTF">2013-12-23T23:15:00Z</dcterms:created>
  <dcterms:modified xsi:type="dcterms:W3CDTF">2026-05-31T15:02:00Z</dcterms:modified>
  <cp:category/>
</cp:coreProperties>
</file>